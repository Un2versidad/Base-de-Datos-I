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A05C" w14:textId="1BC6D0CF" w:rsidR="00A97985" w:rsidRPr="00E4084A" w:rsidRDefault="00000000">
      <w:pPr>
        <w:jc w:val="center"/>
        <w:rPr>
          <w:lang w:val="es-PA"/>
        </w:rPr>
      </w:pPr>
      <w:r w:rsidRPr="00E4084A">
        <w:rPr>
          <w:b/>
          <w:color w:val="003366"/>
          <w:sz w:val="48"/>
          <w:lang w:val="es-PA"/>
        </w:rPr>
        <w:t>BASE DE DATOS</w:t>
      </w:r>
      <w:r w:rsidRPr="00E4084A">
        <w:rPr>
          <w:b/>
          <w:color w:val="003366"/>
          <w:sz w:val="48"/>
          <w:lang w:val="es-PA"/>
        </w:rPr>
        <w:br/>
        <w:t>TALLER AUTOMOTRIZ</w:t>
      </w:r>
    </w:p>
    <w:p w14:paraId="2FEFA2D1" w14:textId="77777777" w:rsidR="00A97985" w:rsidRPr="00E4084A" w:rsidRDefault="00000000">
      <w:pPr>
        <w:rPr>
          <w:lang w:val="es-PA"/>
        </w:rPr>
      </w:pPr>
      <w:r w:rsidRPr="00E4084A">
        <w:rPr>
          <w:lang w:val="es-PA"/>
        </w:rPr>
        <w:br/>
      </w:r>
      <w:r w:rsidRPr="00E4084A">
        <w:rPr>
          <w:lang w:val="es-PA"/>
        </w:rPr>
        <w:br/>
      </w:r>
      <w:r w:rsidRPr="00E4084A">
        <w:rPr>
          <w:lang w:val="es-PA"/>
        </w:rPr>
        <w:br/>
      </w:r>
    </w:p>
    <w:p w14:paraId="17460B03" w14:textId="77777777" w:rsidR="00A97985" w:rsidRPr="00E4084A" w:rsidRDefault="00000000">
      <w:pPr>
        <w:jc w:val="center"/>
        <w:rPr>
          <w:lang w:val="es-PA"/>
        </w:rPr>
      </w:pPr>
      <w:r w:rsidRPr="00E4084A">
        <w:rPr>
          <w:color w:val="404040"/>
          <w:sz w:val="32"/>
          <w:lang w:val="es-PA"/>
        </w:rPr>
        <w:t>Informe Técnico de Diseño y Documentación</w:t>
      </w:r>
    </w:p>
    <w:p w14:paraId="752138D2" w14:textId="77777777" w:rsidR="00A97985" w:rsidRPr="00E4084A" w:rsidRDefault="00000000">
      <w:pPr>
        <w:rPr>
          <w:lang w:val="es-PA"/>
        </w:rPr>
      </w:pPr>
      <w:r w:rsidRPr="00E4084A">
        <w:rPr>
          <w:lang w:val="es-PA"/>
        </w:rPr>
        <w:br/>
      </w:r>
      <w:r w:rsidRPr="00E4084A">
        <w:rPr>
          <w:lang w:val="es-PA"/>
        </w:rPr>
        <w:br/>
      </w:r>
      <w:r w:rsidRPr="00E4084A">
        <w:rPr>
          <w:lang w:val="es-PA"/>
        </w:rPr>
        <w:br/>
      </w:r>
      <w:r w:rsidRPr="00E4084A">
        <w:rPr>
          <w:lang w:val="es-PA"/>
        </w:rPr>
        <w:br/>
      </w:r>
    </w:p>
    <w:p w14:paraId="60C9486A" w14:textId="77777777" w:rsidR="00E4084A" w:rsidRDefault="00000000">
      <w:pPr>
        <w:jc w:val="center"/>
        <w:rPr>
          <w:sz w:val="24"/>
          <w:lang w:val="es-PA"/>
        </w:rPr>
      </w:pPr>
      <w:r w:rsidRPr="00E4084A">
        <w:rPr>
          <w:sz w:val="24"/>
          <w:lang w:val="es-PA"/>
        </w:rPr>
        <w:t xml:space="preserve">Autor: </w:t>
      </w:r>
      <w:r w:rsidR="00E4084A">
        <w:rPr>
          <w:sz w:val="24"/>
          <w:lang w:val="es-PA"/>
        </w:rPr>
        <w:t>Franklin Leon (3-754-720)</w:t>
      </w:r>
      <w:r w:rsidRPr="00E4084A">
        <w:rPr>
          <w:sz w:val="24"/>
          <w:lang w:val="es-PA"/>
        </w:rPr>
        <w:br/>
        <w:t xml:space="preserve">Fecha: 10 de </w:t>
      </w:r>
      <w:r w:rsidR="00E4084A">
        <w:rPr>
          <w:sz w:val="24"/>
          <w:lang w:val="es-PA"/>
        </w:rPr>
        <w:t>diciembre</w:t>
      </w:r>
      <w:r w:rsidRPr="00E4084A">
        <w:rPr>
          <w:sz w:val="24"/>
          <w:lang w:val="es-PA"/>
        </w:rPr>
        <w:t xml:space="preserve"> de</w:t>
      </w:r>
      <w:r w:rsidR="00E4084A">
        <w:rPr>
          <w:sz w:val="24"/>
          <w:lang w:val="es-PA"/>
        </w:rPr>
        <w:t>l</w:t>
      </w:r>
      <w:r w:rsidRPr="00E4084A">
        <w:rPr>
          <w:sz w:val="24"/>
          <w:lang w:val="es-PA"/>
        </w:rPr>
        <w:t xml:space="preserve"> 2025</w:t>
      </w:r>
      <w:r w:rsidRPr="00E4084A">
        <w:rPr>
          <w:sz w:val="24"/>
          <w:lang w:val="es-PA"/>
        </w:rPr>
        <w:br/>
        <w:t xml:space="preserve">Versión: </w:t>
      </w:r>
      <w:r w:rsidR="00E4084A">
        <w:rPr>
          <w:sz w:val="24"/>
          <w:lang w:val="es-PA"/>
        </w:rPr>
        <w:t>Alpha</w:t>
      </w:r>
      <w:r w:rsidRPr="00E4084A">
        <w:rPr>
          <w:sz w:val="24"/>
          <w:lang w:val="es-PA"/>
        </w:rPr>
        <w:br/>
      </w:r>
    </w:p>
    <w:p w14:paraId="168DBC1D" w14:textId="37526290" w:rsidR="00A97985" w:rsidRPr="00E4084A" w:rsidRDefault="00000000">
      <w:pPr>
        <w:jc w:val="center"/>
        <w:rPr>
          <w:lang w:val="es-PA"/>
        </w:rPr>
      </w:pPr>
      <w:r w:rsidRPr="00E4084A">
        <w:rPr>
          <w:sz w:val="24"/>
          <w:lang w:val="es-PA"/>
        </w:rPr>
        <w:br/>
      </w:r>
      <w:r w:rsidRPr="00E4084A">
        <w:rPr>
          <w:i/>
          <w:sz w:val="20"/>
          <w:lang w:val="es-PA"/>
        </w:rPr>
        <w:t xml:space="preserve">Base de Datos: MySQL - </w:t>
      </w:r>
      <w:proofErr w:type="spellStart"/>
      <w:r w:rsidRPr="00E4084A">
        <w:rPr>
          <w:i/>
          <w:sz w:val="20"/>
          <w:lang w:val="es-PA"/>
        </w:rPr>
        <w:t>tallerautomotriz</w:t>
      </w:r>
      <w:proofErr w:type="spellEnd"/>
    </w:p>
    <w:p w14:paraId="567666B2" w14:textId="77777777" w:rsidR="00A97985" w:rsidRPr="00E4084A" w:rsidRDefault="00000000">
      <w:pPr>
        <w:rPr>
          <w:lang w:val="es-PA"/>
        </w:rPr>
      </w:pPr>
      <w:r w:rsidRPr="00E4084A">
        <w:rPr>
          <w:lang w:val="es-PA"/>
        </w:rPr>
        <w:br w:type="page"/>
      </w:r>
    </w:p>
    <w:p w14:paraId="174EA36B" w14:textId="77777777" w:rsidR="00A97985" w:rsidRPr="00E4084A" w:rsidRDefault="00000000">
      <w:pPr>
        <w:pStyle w:val="Heading1"/>
        <w:rPr>
          <w:lang w:val="es-PA"/>
        </w:rPr>
      </w:pPr>
      <w:r w:rsidRPr="00E4084A">
        <w:rPr>
          <w:lang w:val="es-PA"/>
        </w:rPr>
        <w:lastRenderedPageBreak/>
        <w:t>1. DESCRIPCIÓN GENERAL</w:t>
      </w:r>
    </w:p>
    <w:p w14:paraId="3EDFF0CD" w14:textId="206298BA" w:rsidR="00A97985" w:rsidRPr="00E4084A" w:rsidRDefault="00000000">
      <w:pPr>
        <w:rPr>
          <w:lang w:val="es-PA"/>
        </w:rPr>
      </w:pPr>
      <w:r w:rsidRPr="00E4084A">
        <w:rPr>
          <w:lang w:val="es-PA"/>
        </w:rPr>
        <w:t xml:space="preserve">El presente documento describe el diseño y la implementación de la base de datos para </w:t>
      </w:r>
      <w:r w:rsidR="002F1A65">
        <w:rPr>
          <w:lang w:val="es-PA"/>
        </w:rPr>
        <w:t>un s</w:t>
      </w:r>
      <w:r w:rsidRPr="00E4084A">
        <w:rPr>
          <w:lang w:val="es-PA"/>
        </w:rPr>
        <w:t xml:space="preserve">istema de </w:t>
      </w:r>
      <w:r w:rsidR="002F1A65">
        <w:rPr>
          <w:lang w:val="es-PA"/>
        </w:rPr>
        <w:t>g</w:t>
      </w:r>
      <w:r w:rsidRPr="00E4084A">
        <w:rPr>
          <w:lang w:val="es-PA"/>
        </w:rPr>
        <w:t>estión de</w:t>
      </w:r>
      <w:r w:rsidR="002F1A65">
        <w:rPr>
          <w:lang w:val="es-PA"/>
        </w:rPr>
        <w:t xml:space="preserve"> un</w:t>
      </w:r>
      <w:r w:rsidRPr="00E4084A">
        <w:rPr>
          <w:lang w:val="es-PA"/>
        </w:rPr>
        <w:t xml:space="preserve"> Taller Automotriz</w:t>
      </w:r>
      <w:r w:rsidR="002F1A65">
        <w:rPr>
          <w:lang w:val="es-PA"/>
        </w:rPr>
        <w:t>,</w:t>
      </w:r>
      <w:r w:rsidRPr="00E4084A">
        <w:rPr>
          <w:lang w:val="es-PA"/>
        </w:rPr>
        <w:t xml:space="preserve"> </w:t>
      </w:r>
      <w:r w:rsidR="002F1A65">
        <w:rPr>
          <w:lang w:val="es-PA"/>
        </w:rPr>
        <w:t>e</w:t>
      </w:r>
      <w:r w:rsidRPr="00E4084A">
        <w:rPr>
          <w:lang w:val="es-PA"/>
        </w:rPr>
        <w:t xml:space="preserve">ste diseño se basa en </w:t>
      </w:r>
      <w:r w:rsidR="002F1A65">
        <w:rPr>
          <w:lang w:val="es-PA"/>
        </w:rPr>
        <w:t>un</w:t>
      </w:r>
      <w:r w:rsidRPr="00E4084A">
        <w:rPr>
          <w:lang w:val="es-PA"/>
        </w:rPr>
        <w:t xml:space="preserve"> esquema</w:t>
      </w:r>
      <w:r w:rsidR="002F1A65">
        <w:rPr>
          <w:lang w:val="es-PA"/>
        </w:rPr>
        <w:t xml:space="preserve"> similar al visto en clase el </w:t>
      </w:r>
      <w:proofErr w:type="spellStart"/>
      <w:r w:rsidR="002F1A65">
        <w:rPr>
          <w:lang w:val="es-PA"/>
        </w:rPr>
        <w:t>classicmodel</w:t>
      </w:r>
      <w:proofErr w:type="spellEnd"/>
      <w:r w:rsidRPr="00E4084A">
        <w:rPr>
          <w:lang w:val="es-PA"/>
        </w:rPr>
        <w:t>.</w:t>
      </w:r>
    </w:p>
    <w:p w14:paraId="3025B367" w14:textId="77777777" w:rsidR="00A97985" w:rsidRPr="00E4084A" w:rsidRDefault="00000000">
      <w:pPr>
        <w:pStyle w:val="Heading2"/>
        <w:rPr>
          <w:lang w:val="es-PA"/>
        </w:rPr>
      </w:pPr>
      <w:r w:rsidRPr="00E4084A">
        <w:rPr>
          <w:lang w:val="es-PA"/>
        </w:rPr>
        <w:t>1.1 Propósito</w:t>
      </w:r>
    </w:p>
    <w:p w14:paraId="31604279" w14:textId="77777777" w:rsidR="00A97985" w:rsidRPr="00E4084A" w:rsidRDefault="00000000">
      <w:pPr>
        <w:rPr>
          <w:lang w:val="es-PA"/>
        </w:rPr>
      </w:pPr>
      <w:r w:rsidRPr="00E4084A">
        <w:rPr>
          <w:lang w:val="es-PA"/>
        </w:rPr>
        <w:t>El sistema tiene como objetivo gestionar de manera eficiente las operaciones del taller, incluyendo el registro de clientes, vehículos, mecánicos, órdenes de servicio y detalles de los trabajos realizados. El diseño prioriza la integridad referencial, la escalabilidad y el rendimiento en consultas frecuentes.</w:t>
      </w:r>
    </w:p>
    <w:p w14:paraId="54E2DD72" w14:textId="77777777" w:rsidR="00A97985" w:rsidRPr="00E4084A" w:rsidRDefault="00000000">
      <w:pPr>
        <w:pStyle w:val="Heading2"/>
        <w:rPr>
          <w:lang w:val="es-PA"/>
        </w:rPr>
      </w:pPr>
      <w:r w:rsidRPr="00E4084A">
        <w:rPr>
          <w:lang w:val="es-PA"/>
        </w:rPr>
        <w:t>1.2 Alcance</w:t>
      </w:r>
    </w:p>
    <w:p w14:paraId="1E562ED1" w14:textId="77777777" w:rsidR="00A97985" w:rsidRPr="00E4084A" w:rsidRDefault="00000000">
      <w:pPr>
        <w:rPr>
          <w:lang w:val="es-PA"/>
        </w:rPr>
      </w:pPr>
      <w:r w:rsidRPr="00E4084A">
        <w:rPr>
          <w:lang w:val="es-PA"/>
        </w:rPr>
        <w:t>El sistema cubre los siguientes módulos:</w:t>
      </w:r>
    </w:p>
    <w:p w14:paraId="6B4EB794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>Gestión de clientes y sus datos de contacto</w:t>
      </w:r>
    </w:p>
    <w:p w14:paraId="45E596AF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>Registro de vehículos y su historial</w:t>
      </w:r>
    </w:p>
    <w:p w14:paraId="13D2A366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>Administración del personal técnico (mecánicos)</w:t>
      </w:r>
    </w:p>
    <w:p w14:paraId="12D34225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>Control de órdenes de servicio y su estado</w:t>
      </w:r>
    </w:p>
    <w:p w14:paraId="4D9D40DC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>Detalle de trabajos realizados por cada mecánico</w:t>
      </w:r>
    </w:p>
    <w:p w14:paraId="24CE1356" w14:textId="77777777" w:rsidR="00A97985" w:rsidRDefault="00000000">
      <w:pPr>
        <w:pStyle w:val="Heading2"/>
      </w:pPr>
      <w:r>
        <w:t xml:space="preserve">1.3 </w:t>
      </w:r>
      <w:proofErr w:type="spellStart"/>
      <w:r>
        <w:t>Supuestos</w:t>
      </w:r>
      <w:proofErr w:type="spellEnd"/>
    </w:p>
    <w:p w14:paraId="10C894CD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>Cada vehículo pertenece a un único cliente</w:t>
      </w:r>
    </w:p>
    <w:p w14:paraId="7A0125AE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>Las órdenes de servicio no pueden existir sin un vehículo asociado</w:t>
      </w:r>
    </w:p>
    <w:p w14:paraId="190F80AB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>Los mecánicos pueden trabajar en múltiples órdenes</w:t>
      </w:r>
    </w:p>
    <w:p w14:paraId="02C7EEBA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>El sistema maneja precios en dólares (USD) con dos decimales</w:t>
      </w:r>
    </w:p>
    <w:p w14:paraId="4B1DF770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>Las placas de vehículos son únicas en el sistema</w:t>
      </w:r>
    </w:p>
    <w:p w14:paraId="57AA616D" w14:textId="77777777" w:rsidR="00A97985" w:rsidRPr="00E4084A" w:rsidRDefault="00000000">
      <w:pPr>
        <w:pStyle w:val="Heading1"/>
        <w:rPr>
          <w:lang w:val="es-PA"/>
        </w:rPr>
      </w:pPr>
      <w:r w:rsidRPr="00E4084A">
        <w:rPr>
          <w:lang w:val="es-PA"/>
        </w:rPr>
        <w:t>2. DESCRIPCIÓN DE TABLAS</w:t>
      </w:r>
    </w:p>
    <w:p w14:paraId="3E6865FE" w14:textId="77777777" w:rsidR="00A97985" w:rsidRPr="00E4084A" w:rsidRDefault="00000000">
      <w:pPr>
        <w:pStyle w:val="Heading2"/>
        <w:rPr>
          <w:lang w:val="es-PA"/>
        </w:rPr>
      </w:pPr>
      <w:r w:rsidRPr="00E4084A">
        <w:rPr>
          <w:lang w:val="es-PA"/>
        </w:rPr>
        <w:t>2.1 Tabla: Clientes</w:t>
      </w:r>
    </w:p>
    <w:p w14:paraId="1E47FCA5" w14:textId="77777777" w:rsidR="002F1A65" w:rsidRDefault="002F1A65">
      <w:pPr>
        <w:rPr>
          <w:lang w:val="es-PA"/>
        </w:rPr>
      </w:pPr>
    </w:p>
    <w:p w14:paraId="79C8CE36" w14:textId="0189CB46" w:rsidR="00A97985" w:rsidRPr="00E4084A" w:rsidRDefault="00000000">
      <w:pPr>
        <w:rPr>
          <w:lang w:val="es-PA"/>
        </w:rPr>
      </w:pPr>
      <w:r w:rsidRPr="00E4084A">
        <w:rPr>
          <w:lang w:val="es-PA"/>
        </w:rPr>
        <w:t>Propósito: Almacenar la información básica de los clientes que utilizan los servicios del taller.</w:t>
      </w:r>
    </w:p>
    <w:p w14:paraId="279BE85A" w14:textId="77777777" w:rsidR="00A97985" w:rsidRDefault="00000000">
      <w:r>
        <w:t>Campos:</w:t>
      </w:r>
    </w:p>
    <w:p w14:paraId="232D8C8E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cliente_id</w:t>
      </w:r>
      <w:proofErr w:type="spellEnd"/>
      <w:r w:rsidRPr="00E4084A">
        <w:rPr>
          <w:lang w:val="es-PA"/>
        </w:rPr>
        <w:t xml:space="preserve"> (INT, PK): Identificador único del cliente</w:t>
      </w:r>
    </w:p>
    <w:p w14:paraId="2575DE7B" w14:textId="77777777" w:rsidR="00A97985" w:rsidRDefault="00000000">
      <w:pPr>
        <w:pStyle w:val="ListBullet"/>
      </w:pPr>
      <w:proofErr w:type="spellStart"/>
      <w:r>
        <w:t>nombre</w:t>
      </w:r>
      <w:proofErr w:type="spellEnd"/>
      <w:r>
        <w:t xml:space="preserve"> (VARCHAR 50): Nombre del cliente</w:t>
      </w:r>
    </w:p>
    <w:p w14:paraId="35E4E5AF" w14:textId="77777777" w:rsidR="00A97985" w:rsidRDefault="00000000">
      <w:pPr>
        <w:pStyle w:val="ListBullet"/>
      </w:pPr>
      <w:r>
        <w:t>apellido (VARCHAR 50): Apellido del cliente</w:t>
      </w:r>
    </w:p>
    <w:p w14:paraId="294C2B9D" w14:textId="77777777" w:rsidR="00A97985" w:rsidRDefault="00000000">
      <w:pPr>
        <w:pStyle w:val="ListBullet"/>
      </w:pPr>
      <w:r>
        <w:t>telefono (VARCHAR 20): Número de contacto</w:t>
      </w:r>
    </w:p>
    <w:p w14:paraId="6A31F2FC" w14:textId="77777777" w:rsidR="00A97985" w:rsidRDefault="00000000">
      <w:pPr>
        <w:pStyle w:val="ListBullet"/>
      </w:pPr>
      <w:r>
        <w:t>email (VARCHAR 100): Correo electrónico</w:t>
      </w:r>
    </w:p>
    <w:p w14:paraId="19439C4B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fecha_registro</w:t>
      </w:r>
      <w:proofErr w:type="spellEnd"/>
      <w:r w:rsidRPr="00E4084A">
        <w:rPr>
          <w:lang w:val="es-PA"/>
        </w:rPr>
        <w:t xml:space="preserve"> (DATE): Fecha de registro en el sistema</w:t>
      </w:r>
    </w:p>
    <w:p w14:paraId="51CFAE8E" w14:textId="188E1604" w:rsidR="00A97985" w:rsidRDefault="00000000">
      <w:proofErr w:type="spellStart"/>
      <w:r>
        <w:rPr>
          <w:b/>
        </w:rPr>
        <w:lastRenderedPageBreak/>
        <w:t>Ejemplo</w:t>
      </w:r>
      <w:proofErr w:type="spellEnd"/>
      <w:r>
        <w:rPr>
          <w:b/>
        </w:rPr>
        <w:t xml:space="preserve"> </w:t>
      </w:r>
      <w:proofErr w:type="spellStart"/>
      <w:r w:rsidR="009C0C75">
        <w:rPr>
          <w:b/>
        </w:rPr>
        <w:t>Parcial</w:t>
      </w:r>
      <w:proofErr w:type="spellEnd"/>
      <w:r w:rsidR="009C0C75">
        <w:rPr>
          <w:b/>
        </w:rPr>
        <w:t xml:space="preserve"> </w:t>
      </w:r>
      <w:r>
        <w:rPr>
          <w:b/>
        </w:rPr>
        <w:t xml:space="preserve">de </w:t>
      </w:r>
      <w:proofErr w:type="spellStart"/>
      <w:r>
        <w:rPr>
          <w:b/>
        </w:rPr>
        <w:t>registros</w:t>
      </w:r>
      <w:proofErr w:type="spellEnd"/>
      <w:r>
        <w:rPr>
          <w:b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26"/>
        <w:gridCol w:w="1513"/>
        <w:gridCol w:w="1522"/>
        <w:gridCol w:w="1517"/>
        <w:gridCol w:w="1940"/>
        <w:gridCol w:w="1558"/>
      </w:tblGrid>
      <w:tr w:rsidR="00A97985" w14:paraId="6767E347" w14:textId="77777777" w:rsidTr="00A97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768581A" w14:textId="77777777" w:rsidR="00A97985" w:rsidRDefault="00000000">
            <w:r>
              <w:t>cliente_id</w:t>
            </w:r>
          </w:p>
        </w:tc>
        <w:tc>
          <w:tcPr>
            <w:tcW w:w="1560" w:type="dxa"/>
          </w:tcPr>
          <w:p w14:paraId="6908A11A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1560" w:type="dxa"/>
          </w:tcPr>
          <w:p w14:paraId="0B19637A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apellido</w:t>
            </w:r>
          </w:p>
        </w:tc>
        <w:tc>
          <w:tcPr>
            <w:tcW w:w="1560" w:type="dxa"/>
          </w:tcPr>
          <w:p w14:paraId="6809EA8D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telefono</w:t>
            </w:r>
          </w:p>
        </w:tc>
        <w:tc>
          <w:tcPr>
            <w:tcW w:w="1560" w:type="dxa"/>
          </w:tcPr>
          <w:p w14:paraId="5F781C01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1560" w:type="dxa"/>
          </w:tcPr>
          <w:p w14:paraId="1DD74B13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fecha_registro</w:t>
            </w:r>
          </w:p>
        </w:tc>
      </w:tr>
      <w:tr w:rsidR="00A97985" w14:paraId="1F3F45D6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78710A8" w14:textId="77777777" w:rsidR="00A97985" w:rsidRDefault="00000000">
            <w:r>
              <w:t>1</w:t>
            </w:r>
          </w:p>
        </w:tc>
        <w:tc>
          <w:tcPr>
            <w:tcW w:w="1560" w:type="dxa"/>
          </w:tcPr>
          <w:p w14:paraId="3396CC28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Carlos</w:t>
            </w:r>
          </w:p>
        </w:tc>
        <w:tc>
          <w:tcPr>
            <w:tcW w:w="1560" w:type="dxa"/>
          </w:tcPr>
          <w:p w14:paraId="3B22ED2E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Gomez</w:t>
            </w:r>
          </w:p>
        </w:tc>
        <w:tc>
          <w:tcPr>
            <w:tcW w:w="1560" w:type="dxa"/>
          </w:tcPr>
          <w:p w14:paraId="45F1BE99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6001-0001</w:t>
            </w:r>
          </w:p>
        </w:tc>
        <w:tc>
          <w:tcPr>
            <w:tcW w:w="1560" w:type="dxa"/>
          </w:tcPr>
          <w:p w14:paraId="6629D8F5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carlos@gmail.com</w:t>
            </w:r>
          </w:p>
        </w:tc>
        <w:tc>
          <w:tcPr>
            <w:tcW w:w="1560" w:type="dxa"/>
          </w:tcPr>
          <w:p w14:paraId="6E7525FD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2024-01-10</w:t>
            </w:r>
          </w:p>
        </w:tc>
      </w:tr>
      <w:tr w:rsidR="00A97985" w14:paraId="607463A6" w14:textId="77777777" w:rsidTr="00A979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966DE02" w14:textId="77777777" w:rsidR="00A97985" w:rsidRDefault="00000000">
            <w:r>
              <w:t>2</w:t>
            </w:r>
          </w:p>
        </w:tc>
        <w:tc>
          <w:tcPr>
            <w:tcW w:w="1560" w:type="dxa"/>
          </w:tcPr>
          <w:p w14:paraId="5A5FE690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</w:t>
            </w:r>
          </w:p>
        </w:tc>
        <w:tc>
          <w:tcPr>
            <w:tcW w:w="1560" w:type="dxa"/>
          </w:tcPr>
          <w:p w14:paraId="2C1D1B79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Lopez</w:t>
            </w:r>
          </w:p>
        </w:tc>
        <w:tc>
          <w:tcPr>
            <w:tcW w:w="1560" w:type="dxa"/>
          </w:tcPr>
          <w:p w14:paraId="73B3BFC7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6001-0002</w:t>
            </w:r>
          </w:p>
        </w:tc>
        <w:tc>
          <w:tcPr>
            <w:tcW w:w="1560" w:type="dxa"/>
          </w:tcPr>
          <w:p w14:paraId="51D138CB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ana@gmail.com</w:t>
            </w:r>
          </w:p>
        </w:tc>
        <w:tc>
          <w:tcPr>
            <w:tcW w:w="1560" w:type="dxa"/>
          </w:tcPr>
          <w:p w14:paraId="627C9531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2024-01-12</w:t>
            </w:r>
          </w:p>
        </w:tc>
      </w:tr>
      <w:tr w:rsidR="00A97985" w14:paraId="4DE1E667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C1FB1E4" w14:textId="77777777" w:rsidR="00A97985" w:rsidRDefault="00000000">
            <w:r>
              <w:t>3</w:t>
            </w:r>
          </w:p>
        </w:tc>
        <w:tc>
          <w:tcPr>
            <w:tcW w:w="1560" w:type="dxa"/>
          </w:tcPr>
          <w:p w14:paraId="16F868D3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Pedro</w:t>
            </w:r>
          </w:p>
        </w:tc>
        <w:tc>
          <w:tcPr>
            <w:tcW w:w="1560" w:type="dxa"/>
          </w:tcPr>
          <w:p w14:paraId="52DA16D5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Martinez</w:t>
            </w:r>
          </w:p>
        </w:tc>
        <w:tc>
          <w:tcPr>
            <w:tcW w:w="1560" w:type="dxa"/>
          </w:tcPr>
          <w:p w14:paraId="13AABB5A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6001-0003</w:t>
            </w:r>
          </w:p>
        </w:tc>
        <w:tc>
          <w:tcPr>
            <w:tcW w:w="1560" w:type="dxa"/>
          </w:tcPr>
          <w:p w14:paraId="17E23A99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pedro@gmail.com</w:t>
            </w:r>
          </w:p>
        </w:tc>
        <w:tc>
          <w:tcPr>
            <w:tcW w:w="1560" w:type="dxa"/>
          </w:tcPr>
          <w:p w14:paraId="5CEEBD52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2024-01-15</w:t>
            </w:r>
          </w:p>
        </w:tc>
      </w:tr>
    </w:tbl>
    <w:p w14:paraId="6E50E1AB" w14:textId="77777777" w:rsidR="00A97985" w:rsidRDefault="00A97985"/>
    <w:p w14:paraId="2FEE5EAC" w14:textId="77777777" w:rsidR="00A97985" w:rsidRDefault="00000000">
      <w:pPr>
        <w:pStyle w:val="Heading2"/>
      </w:pPr>
      <w:r>
        <w:t>2.2 Tabla: Vehiculos</w:t>
      </w:r>
    </w:p>
    <w:p w14:paraId="79488EF1" w14:textId="77777777" w:rsidR="002F1A65" w:rsidRDefault="002F1A65">
      <w:pPr>
        <w:rPr>
          <w:lang w:val="es-PA"/>
        </w:rPr>
      </w:pPr>
    </w:p>
    <w:p w14:paraId="73C56BF1" w14:textId="4AB412F8" w:rsidR="00A97985" w:rsidRPr="00E4084A" w:rsidRDefault="00000000">
      <w:pPr>
        <w:rPr>
          <w:lang w:val="es-PA"/>
        </w:rPr>
      </w:pPr>
      <w:r w:rsidRPr="00E4084A">
        <w:rPr>
          <w:lang w:val="es-PA"/>
        </w:rPr>
        <w:t>Propósito: Registrar los vehículos de los clientes con su información técnica y de identificación.</w:t>
      </w:r>
    </w:p>
    <w:p w14:paraId="77CAF3C2" w14:textId="77777777" w:rsidR="00A97985" w:rsidRDefault="00000000">
      <w:r>
        <w:t xml:space="preserve">Campos </w:t>
      </w:r>
      <w:proofErr w:type="spellStart"/>
      <w:r>
        <w:t>principales</w:t>
      </w:r>
      <w:proofErr w:type="spellEnd"/>
      <w:r>
        <w:t>:</w:t>
      </w:r>
    </w:p>
    <w:p w14:paraId="3FF65961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vehiculo_id</w:t>
      </w:r>
      <w:proofErr w:type="spellEnd"/>
      <w:r w:rsidRPr="00E4084A">
        <w:rPr>
          <w:lang w:val="es-PA"/>
        </w:rPr>
        <w:t xml:space="preserve"> (INT, PK): Identificador único del vehículo</w:t>
      </w:r>
    </w:p>
    <w:p w14:paraId="68CFBA79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cliente_id</w:t>
      </w:r>
      <w:proofErr w:type="spellEnd"/>
      <w:r w:rsidRPr="00E4084A">
        <w:rPr>
          <w:lang w:val="es-PA"/>
        </w:rPr>
        <w:t xml:space="preserve"> (INT, FK): Referencia al cliente propietario</w:t>
      </w:r>
    </w:p>
    <w:p w14:paraId="0431A4CE" w14:textId="77777777" w:rsidR="00A97985" w:rsidRDefault="00000000">
      <w:pPr>
        <w:pStyle w:val="ListBullet"/>
      </w:pPr>
      <w:proofErr w:type="spellStart"/>
      <w:r>
        <w:t>marca</w:t>
      </w:r>
      <w:proofErr w:type="spellEnd"/>
      <w:r>
        <w:t xml:space="preserve"> (VARCHAR 50): Marca del vehículo</w:t>
      </w:r>
    </w:p>
    <w:p w14:paraId="7F8C1513" w14:textId="77777777" w:rsidR="00A97985" w:rsidRDefault="00000000">
      <w:pPr>
        <w:pStyle w:val="ListBullet"/>
      </w:pPr>
      <w:r>
        <w:t>modelo (VARCHAR 50): Modelo del vehículo</w:t>
      </w:r>
    </w:p>
    <w:p w14:paraId="3C117A7B" w14:textId="77777777" w:rsidR="00A97985" w:rsidRDefault="00000000">
      <w:pPr>
        <w:pStyle w:val="ListBullet"/>
      </w:pPr>
      <w:r>
        <w:t>anio (INT): Año de fabricación</w:t>
      </w:r>
    </w:p>
    <w:p w14:paraId="05948ED6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>placa (VARCHAR 20): Placa única del vehículo</w:t>
      </w:r>
    </w:p>
    <w:p w14:paraId="2F386C87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fecha_ingreso</w:t>
      </w:r>
      <w:proofErr w:type="spellEnd"/>
      <w:r w:rsidRPr="00E4084A">
        <w:rPr>
          <w:lang w:val="es-PA"/>
        </w:rPr>
        <w:t xml:space="preserve"> (DATE): Fecha de primer ingreso al taller</w:t>
      </w:r>
    </w:p>
    <w:p w14:paraId="22A84725" w14:textId="77777777" w:rsidR="00A97985" w:rsidRDefault="00000000">
      <w:proofErr w:type="spellStart"/>
      <w:r>
        <w:t>Relaciones</w:t>
      </w:r>
      <w:proofErr w:type="spellEnd"/>
      <w:r>
        <w:t>:</w:t>
      </w:r>
    </w:p>
    <w:p w14:paraId="2CBE1096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 xml:space="preserve">FK: </w:t>
      </w:r>
      <w:proofErr w:type="spellStart"/>
      <w:r w:rsidRPr="00E4084A">
        <w:rPr>
          <w:lang w:val="es-PA"/>
        </w:rPr>
        <w:t>cliente_id</w:t>
      </w:r>
      <w:proofErr w:type="spellEnd"/>
      <w:r w:rsidRPr="00E4084A">
        <w:rPr>
          <w:lang w:val="es-PA"/>
        </w:rPr>
        <w:t xml:space="preserve"> → Clientes(</w:t>
      </w:r>
      <w:proofErr w:type="spellStart"/>
      <w:r w:rsidRPr="00E4084A">
        <w:rPr>
          <w:lang w:val="es-PA"/>
        </w:rPr>
        <w:t>cliente_id</w:t>
      </w:r>
      <w:proofErr w:type="spellEnd"/>
      <w:r w:rsidRPr="00E4084A">
        <w:rPr>
          <w:lang w:val="es-PA"/>
        </w:rPr>
        <w:t>)</w:t>
      </w:r>
    </w:p>
    <w:p w14:paraId="128F2289" w14:textId="7772906F" w:rsidR="00A97985" w:rsidRDefault="00000000">
      <w:proofErr w:type="spellStart"/>
      <w:r>
        <w:rPr>
          <w:b/>
        </w:rPr>
        <w:t>Ejemplo</w:t>
      </w:r>
      <w:proofErr w:type="spellEnd"/>
      <w:r>
        <w:rPr>
          <w:b/>
        </w:rPr>
        <w:t xml:space="preserve"> </w:t>
      </w:r>
      <w:proofErr w:type="spellStart"/>
      <w:r w:rsidR="009C0C75">
        <w:rPr>
          <w:b/>
        </w:rPr>
        <w:t>Parcial</w:t>
      </w:r>
      <w:proofErr w:type="spellEnd"/>
      <w:r w:rsidR="009C0C75">
        <w:rPr>
          <w:b/>
        </w:rPr>
        <w:t xml:space="preserve"> </w:t>
      </w:r>
      <w:r>
        <w:rPr>
          <w:b/>
        </w:rPr>
        <w:t xml:space="preserve">de </w:t>
      </w:r>
      <w:proofErr w:type="spellStart"/>
      <w:r>
        <w:rPr>
          <w:b/>
        </w:rPr>
        <w:t>registros</w:t>
      </w:r>
      <w:proofErr w:type="spellEnd"/>
      <w:r>
        <w:rPr>
          <w:b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497"/>
      </w:tblGrid>
      <w:tr w:rsidR="00A97985" w14:paraId="611C9E83" w14:textId="77777777" w:rsidTr="00A97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182CA5A8" w14:textId="77777777" w:rsidR="00A97985" w:rsidRDefault="00000000">
            <w:r>
              <w:t>vehiculo_id</w:t>
            </w:r>
          </w:p>
        </w:tc>
        <w:tc>
          <w:tcPr>
            <w:tcW w:w="1337" w:type="dxa"/>
          </w:tcPr>
          <w:p w14:paraId="03DBE73D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cliente_id</w:t>
            </w:r>
          </w:p>
        </w:tc>
        <w:tc>
          <w:tcPr>
            <w:tcW w:w="1337" w:type="dxa"/>
          </w:tcPr>
          <w:p w14:paraId="2642D465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marca</w:t>
            </w:r>
          </w:p>
        </w:tc>
        <w:tc>
          <w:tcPr>
            <w:tcW w:w="1337" w:type="dxa"/>
          </w:tcPr>
          <w:p w14:paraId="6CDAFA3C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modelo</w:t>
            </w:r>
          </w:p>
        </w:tc>
        <w:tc>
          <w:tcPr>
            <w:tcW w:w="1337" w:type="dxa"/>
          </w:tcPr>
          <w:p w14:paraId="27BEBDF1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anio</w:t>
            </w:r>
          </w:p>
        </w:tc>
        <w:tc>
          <w:tcPr>
            <w:tcW w:w="1337" w:type="dxa"/>
          </w:tcPr>
          <w:p w14:paraId="5B89A0FD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placa</w:t>
            </w:r>
          </w:p>
        </w:tc>
        <w:tc>
          <w:tcPr>
            <w:tcW w:w="1337" w:type="dxa"/>
          </w:tcPr>
          <w:p w14:paraId="49F1ECF7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fecha_ingreso</w:t>
            </w:r>
          </w:p>
        </w:tc>
      </w:tr>
      <w:tr w:rsidR="00A97985" w14:paraId="7C4FC7E6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21F9FF2D" w14:textId="77777777" w:rsidR="00A97985" w:rsidRDefault="00000000">
            <w:r>
              <w:t>1</w:t>
            </w:r>
          </w:p>
        </w:tc>
        <w:tc>
          <w:tcPr>
            <w:tcW w:w="1337" w:type="dxa"/>
          </w:tcPr>
          <w:p w14:paraId="0EBF374B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7" w:type="dxa"/>
          </w:tcPr>
          <w:p w14:paraId="58B8F8D5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Toyota</w:t>
            </w:r>
          </w:p>
        </w:tc>
        <w:tc>
          <w:tcPr>
            <w:tcW w:w="1337" w:type="dxa"/>
          </w:tcPr>
          <w:p w14:paraId="4B2EF33F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Corolla</w:t>
            </w:r>
          </w:p>
        </w:tc>
        <w:tc>
          <w:tcPr>
            <w:tcW w:w="1337" w:type="dxa"/>
          </w:tcPr>
          <w:p w14:paraId="633698FE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2015</w:t>
            </w:r>
          </w:p>
        </w:tc>
        <w:tc>
          <w:tcPr>
            <w:tcW w:w="1337" w:type="dxa"/>
          </w:tcPr>
          <w:p w14:paraId="409831B3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ABC123</w:t>
            </w:r>
          </w:p>
        </w:tc>
        <w:tc>
          <w:tcPr>
            <w:tcW w:w="1337" w:type="dxa"/>
          </w:tcPr>
          <w:p w14:paraId="29B7694F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2024-03-01</w:t>
            </w:r>
          </w:p>
        </w:tc>
      </w:tr>
      <w:tr w:rsidR="00A97985" w14:paraId="0329A3AF" w14:textId="77777777" w:rsidTr="00A979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1BB4B858" w14:textId="77777777" w:rsidR="00A97985" w:rsidRDefault="00000000">
            <w:r>
              <w:t>2</w:t>
            </w:r>
          </w:p>
        </w:tc>
        <w:tc>
          <w:tcPr>
            <w:tcW w:w="1337" w:type="dxa"/>
          </w:tcPr>
          <w:p w14:paraId="7F10D01F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37" w:type="dxa"/>
          </w:tcPr>
          <w:p w14:paraId="430D3264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Honda</w:t>
            </w:r>
          </w:p>
        </w:tc>
        <w:tc>
          <w:tcPr>
            <w:tcW w:w="1337" w:type="dxa"/>
          </w:tcPr>
          <w:p w14:paraId="6C530D5A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Civic</w:t>
            </w:r>
          </w:p>
        </w:tc>
        <w:tc>
          <w:tcPr>
            <w:tcW w:w="1337" w:type="dxa"/>
          </w:tcPr>
          <w:p w14:paraId="49342C88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2018</w:t>
            </w:r>
          </w:p>
        </w:tc>
        <w:tc>
          <w:tcPr>
            <w:tcW w:w="1337" w:type="dxa"/>
          </w:tcPr>
          <w:p w14:paraId="719D3A8A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XYZ789</w:t>
            </w:r>
          </w:p>
        </w:tc>
        <w:tc>
          <w:tcPr>
            <w:tcW w:w="1337" w:type="dxa"/>
          </w:tcPr>
          <w:p w14:paraId="37DBB7DE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2024-03-02</w:t>
            </w:r>
          </w:p>
        </w:tc>
      </w:tr>
      <w:tr w:rsidR="00A97985" w14:paraId="482714E5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F79107E" w14:textId="77777777" w:rsidR="00A97985" w:rsidRDefault="00000000">
            <w:r>
              <w:t>3</w:t>
            </w:r>
          </w:p>
        </w:tc>
        <w:tc>
          <w:tcPr>
            <w:tcW w:w="1337" w:type="dxa"/>
          </w:tcPr>
          <w:p w14:paraId="127A9A27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37" w:type="dxa"/>
          </w:tcPr>
          <w:p w14:paraId="047895A0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Nissan</w:t>
            </w:r>
          </w:p>
        </w:tc>
        <w:tc>
          <w:tcPr>
            <w:tcW w:w="1337" w:type="dxa"/>
          </w:tcPr>
          <w:p w14:paraId="2110CB3B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Sentra</w:t>
            </w:r>
          </w:p>
        </w:tc>
        <w:tc>
          <w:tcPr>
            <w:tcW w:w="1337" w:type="dxa"/>
          </w:tcPr>
          <w:p w14:paraId="1C516170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2016</w:t>
            </w:r>
          </w:p>
        </w:tc>
        <w:tc>
          <w:tcPr>
            <w:tcW w:w="1337" w:type="dxa"/>
          </w:tcPr>
          <w:p w14:paraId="7913D8B4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TYU456</w:t>
            </w:r>
          </w:p>
        </w:tc>
        <w:tc>
          <w:tcPr>
            <w:tcW w:w="1337" w:type="dxa"/>
          </w:tcPr>
          <w:p w14:paraId="096D7B7D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2024-03-03</w:t>
            </w:r>
          </w:p>
        </w:tc>
      </w:tr>
    </w:tbl>
    <w:p w14:paraId="1E596EA8" w14:textId="77777777" w:rsidR="00A97985" w:rsidRDefault="00A97985"/>
    <w:p w14:paraId="67F6F839" w14:textId="77777777" w:rsidR="00A97985" w:rsidRDefault="00000000">
      <w:pPr>
        <w:pStyle w:val="Heading2"/>
      </w:pPr>
      <w:r>
        <w:t>2.3 Tabla: Mecanicos</w:t>
      </w:r>
    </w:p>
    <w:p w14:paraId="019E7624" w14:textId="77777777" w:rsidR="002F1A65" w:rsidRDefault="002F1A65">
      <w:pPr>
        <w:rPr>
          <w:lang w:val="es-PA"/>
        </w:rPr>
      </w:pPr>
    </w:p>
    <w:p w14:paraId="1FC515BF" w14:textId="6FA0A9C9" w:rsidR="00A97985" w:rsidRPr="00E4084A" w:rsidRDefault="00000000">
      <w:pPr>
        <w:rPr>
          <w:lang w:val="es-PA"/>
        </w:rPr>
      </w:pPr>
      <w:r w:rsidRPr="00E4084A">
        <w:rPr>
          <w:lang w:val="es-PA"/>
        </w:rPr>
        <w:t>Propósito: Gestionar la información del personal técnico del taller y sus especialidades.</w:t>
      </w:r>
    </w:p>
    <w:p w14:paraId="66DFF762" w14:textId="77777777" w:rsidR="00A97985" w:rsidRDefault="00000000">
      <w:r>
        <w:t xml:space="preserve">Campos </w:t>
      </w:r>
      <w:proofErr w:type="spellStart"/>
      <w:r>
        <w:t>principales</w:t>
      </w:r>
      <w:proofErr w:type="spellEnd"/>
      <w:r>
        <w:t>:</w:t>
      </w:r>
    </w:p>
    <w:p w14:paraId="392250E1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mecanico_id</w:t>
      </w:r>
      <w:proofErr w:type="spellEnd"/>
      <w:r w:rsidRPr="00E4084A">
        <w:rPr>
          <w:lang w:val="es-PA"/>
        </w:rPr>
        <w:t xml:space="preserve"> (INT, PK): Identificador único del mecánico</w:t>
      </w:r>
    </w:p>
    <w:p w14:paraId="74859F40" w14:textId="77777777" w:rsidR="00A97985" w:rsidRDefault="00000000">
      <w:pPr>
        <w:pStyle w:val="ListBullet"/>
      </w:pPr>
      <w:proofErr w:type="spellStart"/>
      <w:r>
        <w:t>nombre</w:t>
      </w:r>
      <w:proofErr w:type="spellEnd"/>
      <w:r>
        <w:t xml:space="preserve"> (VARCHAR 50): Nombre del mecánico</w:t>
      </w:r>
    </w:p>
    <w:p w14:paraId="453B6072" w14:textId="77777777" w:rsidR="00A97985" w:rsidRDefault="00000000">
      <w:pPr>
        <w:pStyle w:val="ListBullet"/>
      </w:pPr>
      <w:r>
        <w:t>apellido (VARCHAR 50): Apellido del mecánico</w:t>
      </w:r>
    </w:p>
    <w:p w14:paraId="11EFDB8B" w14:textId="77777777" w:rsidR="00A97985" w:rsidRDefault="00000000">
      <w:pPr>
        <w:pStyle w:val="ListBullet"/>
      </w:pPr>
      <w:r>
        <w:t>especialidad (VARCHAR 50): Área de especialización</w:t>
      </w:r>
    </w:p>
    <w:p w14:paraId="39C62D14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lastRenderedPageBreak/>
        <w:t>fecha_contratacion</w:t>
      </w:r>
      <w:proofErr w:type="spellEnd"/>
      <w:r w:rsidRPr="00E4084A">
        <w:rPr>
          <w:lang w:val="es-PA"/>
        </w:rPr>
        <w:t xml:space="preserve"> (DATE): Fecha de ingreso al taller</w:t>
      </w:r>
    </w:p>
    <w:p w14:paraId="02BC19FB" w14:textId="1161EDE1" w:rsidR="00A97985" w:rsidRDefault="00000000">
      <w:proofErr w:type="spellStart"/>
      <w:r>
        <w:rPr>
          <w:b/>
        </w:rPr>
        <w:t>Ejemplo</w:t>
      </w:r>
      <w:proofErr w:type="spellEnd"/>
      <w:r>
        <w:rPr>
          <w:b/>
        </w:rPr>
        <w:t xml:space="preserve"> </w:t>
      </w:r>
      <w:proofErr w:type="spellStart"/>
      <w:r w:rsidR="009C0C75">
        <w:rPr>
          <w:b/>
        </w:rPr>
        <w:t>Parcial</w:t>
      </w:r>
      <w:proofErr w:type="spellEnd"/>
      <w:r w:rsidR="009C0C75">
        <w:rPr>
          <w:b/>
        </w:rPr>
        <w:t xml:space="preserve"> </w:t>
      </w:r>
      <w:r>
        <w:rPr>
          <w:b/>
        </w:rPr>
        <w:t xml:space="preserve">de </w:t>
      </w:r>
      <w:proofErr w:type="spellStart"/>
      <w:r>
        <w:rPr>
          <w:b/>
        </w:rPr>
        <w:t>registros</w:t>
      </w:r>
      <w:proofErr w:type="spellEnd"/>
      <w:r>
        <w:rPr>
          <w:b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984"/>
      </w:tblGrid>
      <w:tr w:rsidR="00A97985" w14:paraId="46BC0C8B" w14:textId="77777777" w:rsidTr="00A97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53D7121" w14:textId="77777777" w:rsidR="00A97985" w:rsidRDefault="00000000">
            <w:r>
              <w:t>mecanico_id</w:t>
            </w:r>
          </w:p>
        </w:tc>
        <w:tc>
          <w:tcPr>
            <w:tcW w:w="1872" w:type="dxa"/>
          </w:tcPr>
          <w:p w14:paraId="2129A249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1872" w:type="dxa"/>
          </w:tcPr>
          <w:p w14:paraId="554383D4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apellido</w:t>
            </w:r>
          </w:p>
        </w:tc>
        <w:tc>
          <w:tcPr>
            <w:tcW w:w="1872" w:type="dxa"/>
          </w:tcPr>
          <w:p w14:paraId="1A254B40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especialidad</w:t>
            </w:r>
          </w:p>
        </w:tc>
        <w:tc>
          <w:tcPr>
            <w:tcW w:w="1872" w:type="dxa"/>
          </w:tcPr>
          <w:p w14:paraId="23C48F59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fecha_contratacion</w:t>
            </w:r>
          </w:p>
        </w:tc>
      </w:tr>
      <w:tr w:rsidR="00A97985" w14:paraId="142788E6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73A07B7" w14:textId="77777777" w:rsidR="00A97985" w:rsidRDefault="00000000">
            <w:r>
              <w:t>1</w:t>
            </w:r>
          </w:p>
        </w:tc>
        <w:tc>
          <w:tcPr>
            <w:tcW w:w="1872" w:type="dxa"/>
          </w:tcPr>
          <w:p w14:paraId="4846BB71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Luis</w:t>
            </w:r>
          </w:p>
        </w:tc>
        <w:tc>
          <w:tcPr>
            <w:tcW w:w="1872" w:type="dxa"/>
          </w:tcPr>
          <w:p w14:paraId="5C91AE39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Castro</w:t>
            </w:r>
          </w:p>
        </w:tc>
        <w:tc>
          <w:tcPr>
            <w:tcW w:w="1872" w:type="dxa"/>
          </w:tcPr>
          <w:p w14:paraId="5BD5A82E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</w:t>
            </w:r>
          </w:p>
        </w:tc>
        <w:tc>
          <w:tcPr>
            <w:tcW w:w="1872" w:type="dxa"/>
          </w:tcPr>
          <w:p w14:paraId="2EA1E6FF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2023-01-10</w:t>
            </w:r>
          </w:p>
        </w:tc>
      </w:tr>
      <w:tr w:rsidR="00A97985" w14:paraId="6A7E75AC" w14:textId="77777777" w:rsidTr="00A979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BBBA53D" w14:textId="77777777" w:rsidR="00A97985" w:rsidRDefault="00000000">
            <w:r>
              <w:t>2</w:t>
            </w:r>
          </w:p>
        </w:tc>
        <w:tc>
          <w:tcPr>
            <w:tcW w:w="1872" w:type="dxa"/>
          </w:tcPr>
          <w:p w14:paraId="78BEEC26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Miguel</w:t>
            </w:r>
          </w:p>
        </w:tc>
        <w:tc>
          <w:tcPr>
            <w:tcW w:w="1872" w:type="dxa"/>
          </w:tcPr>
          <w:p w14:paraId="4F766996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Soto</w:t>
            </w:r>
          </w:p>
        </w:tc>
        <w:tc>
          <w:tcPr>
            <w:tcW w:w="1872" w:type="dxa"/>
          </w:tcPr>
          <w:p w14:paraId="0CBD7C08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Frenos</w:t>
            </w:r>
          </w:p>
        </w:tc>
        <w:tc>
          <w:tcPr>
            <w:tcW w:w="1872" w:type="dxa"/>
          </w:tcPr>
          <w:p w14:paraId="5C4BFEE5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2023-01-12</w:t>
            </w:r>
          </w:p>
        </w:tc>
      </w:tr>
      <w:tr w:rsidR="00A97985" w14:paraId="12BDEF8A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0754990" w14:textId="77777777" w:rsidR="00A97985" w:rsidRDefault="00000000">
            <w:r>
              <w:t>3</w:t>
            </w:r>
          </w:p>
        </w:tc>
        <w:tc>
          <w:tcPr>
            <w:tcW w:w="1872" w:type="dxa"/>
          </w:tcPr>
          <w:p w14:paraId="7E93D95F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Jose</w:t>
            </w:r>
          </w:p>
        </w:tc>
        <w:tc>
          <w:tcPr>
            <w:tcW w:w="1872" w:type="dxa"/>
          </w:tcPr>
          <w:p w14:paraId="09071D55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Guerra</w:t>
            </w:r>
          </w:p>
        </w:tc>
        <w:tc>
          <w:tcPr>
            <w:tcW w:w="1872" w:type="dxa"/>
          </w:tcPr>
          <w:p w14:paraId="70FCF741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Transmisión</w:t>
            </w:r>
          </w:p>
        </w:tc>
        <w:tc>
          <w:tcPr>
            <w:tcW w:w="1872" w:type="dxa"/>
          </w:tcPr>
          <w:p w14:paraId="33A66D5A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2023-01-15</w:t>
            </w:r>
          </w:p>
        </w:tc>
      </w:tr>
    </w:tbl>
    <w:p w14:paraId="1B9B2C72" w14:textId="77777777" w:rsidR="00A97985" w:rsidRDefault="00A97985"/>
    <w:p w14:paraId="2B04C471" w14:textId="77777777" w:rsidR="00A97985" w:rsidRDefault="00000000">
      <w:pPr>
        <w:pStyle w:val="Heading2"/>
      </w:pPr>
      <w:r>
        <w:t>2.4 Tabla: OrdenesServicio</w:t>
      </w:r>
    </w:p>
    <w:p w14:paraId="6ABC8F0D" w14:textId="77777777" w:rsidR="002F1A65" w:rsidRDefault="002F1A65">
      <w:pPr>
        <w:rPr>
          <w:lang w:val="es-PA"/>
        </w:rPr>
      </w:pPr>
    </w:p>
    <w:p w14:paraId="6664FC8B" w14:textId="3726E8C5" w:rsidR="00A97985" w:rsidRPr="00E4084A" w:rsidRDefault="00000000">
      <w:pPr>
        <w:rPr>
          <w:lang w:val="es-PA"/>
        </w:rPr>
      </w:pPr>
      <w:r w:rsidRPr="00E4084A">
        <w:rPr>
          <w:lang w:val="es-PA"/>
        </w:rPr>
        <w:t>Propósito: Controlar las órdenes de trabajo generadas para cada vehículo, incluyendo su estado y costo estimado.</w:t>
      </w:r>
    </w:p>
    <w:p w14:paraId="4B3952E9" w14:textId="77777777" w:rsidR="00A97985" w:rsidRDefault="00000000">
      <w:r>
        <w:t xml:space="preserve">Campos </w:t>
      </w:r>
      <w:proofErr w:type="spellStart"/>
      <w:r>
        <w:t>principales</w:t>
      </w:r>
      <w:proofErr w:type="spellEnd"/>
      <w:r>
        <w:t>:</w:t>
      </w:r>
    </w:p>
    <w:p w14:paraId="712E9C7E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orden_id</w:t>
      </w:r>
      <w:proofErr w:type="spellEnd"/>
      <w:r w:rsidRPr="00E4084A">
        <w:rPr>
          <w:lang w:val="es-PA"/>
        </w:rPr>
        <w:t xml:space="preserve"> (INT, PK): Identificador único de la orden</w:t>
      </w:r>
    </w:p>
    <w:p w14:paraId="24368489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vehiculo_id</w:t>
      </w:r>
      <w:proofErr w:type="spellEnd"/>
      <w:r w:rsidRPr="00E4084A">
        <w:rPr>
          <w:lang w:val="es-PA"/>
        </w:rPr>
        <w:t xml:space="preserve"> (INT, FK): Referencia al vehículo</w:t>
      </w:r>
    </w:p>
    <w:p w14:paraId="5A8751DC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fecha_creacion</w:t>
      </w:r>
      <w:proofErr w:type="spellEnd"/>
      <w:r w:rsidRPr="00E4084A">
        <w:rPr>
          <w:lang w:val="es-PA"/>
        </w:rPr>
        <w:t xml:space="preserve"> (DATE): Fecha de creación de la orden</w:t>
      </w:r>
    </w:p>
    <w:p w14:paraId="145C59D0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>estado (VARCHAR 20): Estado actual (Pendiente, En Proceso, Finalizado)</w:t>
      </w:r>
    </w:p>
    <w:p w14:paraId="35EE41D3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costo_estimado</w:t>
      </w:r>
      <w:proofErr w:type="spellEnd"/>
      <w:r w:rsidRPr="00E4084A">
        <w:rPr>
          <w:lang w:val="es-PA"/>
        </w:rPr>
        <w:t xml:space="preserve"> (DECIMAL 10,2): Costo estimado del servicio</w:t>
      </w:r>
    </w:p>
    <w:p w14:paraId="10601D83" w14:textId="77777777" w:rsidR="00A97985" w:rsidRDefault="00000000">
      <w:proofErr w:type="spellStart"/>
      <w:r>
        <w:t>Relaciones</w:t>
      </w:r>
      <w:proofErr w:type="spellEnd"/>
      <w:r>
        <w:t>:</w:t>
      </w:r>
    </w:p>
    <w:p w14:paraId="5258E69B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 xml:space="preserve">FK: </w:t>
      </w:r>
      <w:proofErr w:type="spellStart"/>
      <w:r w:rsidRPr="00E4084A">
        <w:rPr>
          <w:lang w:val="es-PA"/>
        </w:rPr>
        <w:t>vehiculo_id</w:t>
      </w:r>
      <w:proofErr w:type="spellEnd"/>
      <w:r w:rsidRPr="00E4084A">
        <w:rPr>
          <w:lang w:val="es-PA"/>
        </w:rPr>
        <w:t xml:space="preserve"> → </w:t>
      </w:r>
      <w:proofErr w:type="spellStart"/>
      <w:r w:rsidRPr="00E4084A">
        <w:rPr>
          <w:lang w:val="es-PA"/>
        </w:rPr>
        <w:t>Vehiculos</w:t>
      </w:r>
      <w:proofErr w:type="spellEnd"/>
      <w:r w:rsidRPr="00E4084A">
        <w:rPr>
          <w:lang w:val="es-PA"/>
        </w:rPr>
        <w:t>(</w:t>
      </w:r>
      <w:proofErr w:type="spellStart"/>
      <w:r w:rsidRPr="00E4084A">
        <w:rPr>
          <w:lang w:val="es-PA"/>
        </w:rPr>
        <w:t>vehiculo_id</w:t>
      </w:r>
      <w:proofErr w:type="spellEnd"/>
      <w:r w:rsidRPr="00E4084A">
        <w:rPr>
          <w:lang w:val="es-PA"/>
        </w:rPr>
        <w:t>)</w:t>
      </w:r>
    </w:p>
    <w:p w14:paraId="3793B51B" w14:textId="4E7CECBF" w:rsidR="00A97985" w:rsidRDefault="00000000">
      <w:proofErr w:type="spellStart"/>
      <w:r>
        <w:rPr>
          <w:b/>
        </w:rPr>
        <w:t>Ejemplo</w:t>
      </w:r>
      <w:proofErr w:type="spellEnd"/>
      <w:r w:rsidR="009C0C75">
        <w:rPr>
          <w:b/>
        </w:rPr>
        <w:t xml:space="preserve"> </w:t>
      </w:r>
      <w:proofErr w:type="spellStart"/>
      <w:r w:rsidR="009C0C75">
        <w:rPr>
          <w:b/>
        </w:rPr>
        <w:t>Parcial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registros</w:t>
      </w:r>
      <w:proofErr w:type="spellEnd"/>
      <w:r>
        <w:rPr>
          <w:b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97985" w14:paraId="363CA509" w14:textId="77777777" w:rsidTr="00A97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8979CC2" w14:textId="77777777" w:rsidR="00A97985" w:rsidRDefault="00000000">
            <w:r>
              <w:t>orden_id</w:t>
            </w:r>
          </w:p>
        </w:tc>
        <w:tc>
          <w:tcPr>
            <w:tcW w:w="1872" w:type="dxa"/>
          </w:tcPr>
          <w:p w14:paraId="2B65910D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vehiculo_id</w:t>
            </w:r>
          </w:p>
        </w:tc>
        <w:tc>
          <w:tcPr>
            <w:tcW w:w="1872" w:type="dxa"/>
          </w:tcPr>
          <w:p w14:paraId="727A59A4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fecha_creacion</w:t>
            </w:r>
          </w:p>
        </w:tc>
        <w:tc>
          <w:tcPr>
            <w:tcW w:w="1872" w:type="dxa"/>
          </w:tcPr>
          <w:p w14:paraId="5ACDD213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1872" w:type="dxa"/>
          </w:tcPr>
          <w:p w14:paraId="25011984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costo_estimado</w:t>
            </w:r>
          </w:p>
        </w:tc>
      </w:tr>
      <w:tr w:rsidR="00A97985" w14:paraId="03D0374E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F941A11" w14:textId="77777777" w:rsidR="00A97985" w:rsidRDefault="00000000">
            <w:r>
              <w:t>1</w:t>
            </w:r>
          </w:p>
        </w:tc>
        <w:tc>
          <w:tcPr>
            <w:tcW w:w="1872" w:type="dxa"/>
          </w:tcPr>
          <w:p w14:paraId="7FB8E92B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2" w:type="dxa"/>
          </w:tcPr>
          <w:p w14:paraId="73D62582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2024-03-05</w:t>
            </w:r>
          </w:p>
        </w:tc>
        <w:tc>
          <w:tcPr>
            <w:tcW w:w="1872" w:type="dxa"/>
          </w:tcPr>
          <w:p w14:paraId="7969D50C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1872" w:type="dxa"/>
          </w:tcPr>
          <w:p w14:paraId="6C1F320E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150.0</w:t>
            </w:r>
          </w:p>
        </w:tc>
      </w:tr>
      <w:tr w:rsidR="00A97985" w14:paraId="0AB5E4AB" w14:textId="77777777" w:rsidTr="00A979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5E65452" w14:textId="77777777" w:rsidR="00A97985" w:rsidRDefault="00000000">
            <w:r>
              <w:t>2</w:t>
            </w:r>
          </w:p>
        </w:tc>
        <w:tc>
          <w:tcPr>
            <w:tcW w:w="1872" w:type="dxa"/>
          </w:tcPr>
          <w:p w14:paraId="503DB557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72" w:type="dxa"/>
          </w:tcPr>
          <w:p w14:paraId="6A62A57E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2024-03-06</w:t>
            </w:r>
          </w:p>
        </w:tc>
        <w:tc>
          <w:tcPr>
            <w:tcW w:w="1872" w:type="dxa"/>
          </w:tcPr>
          <w:p w14:paraId="6573B946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 Proceso</w:t>
            </w:r>
          </w:p>
        </w:tc>
        <w:tc>
          <w:tcPr>
            <w:tcW w:w="1872" w:type="dxa"/>
          </w:tcPr>
          <w:p w14:paraId="23979EDA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200.0</w:t>
            </w:r>
          </w:p>
        </w:tc>
      </w:tr>
      <w:tr w:rsidR="00A97985" w14:paraId="5E9DE8E2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F1234EE" w14:textId="77777777" w:rsidR="00A97985" w:rsidRDefault="00000000">
            <w:r>
              <w:t>3</w:t>
            </w:r>
          </w:p>
        </w:tc>
        <w:tc>
          <w:tcPr>
            <w:tcW w:w="1872" w:type="dxa"/>
          </w:tcPr>
          <w:p w14:paraId="7885933B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72" w:type="dxa"/>
          </w:tcPr>
          <w:p w14:paraId="376E398B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2024-03-07</w:t>
            </w:r>
          </w:p>
        </w:tc>
        <w:tc>
          <w:tcPr>
            <w:tcW w:w="1872" w:type="dxa"/>
          </w:tcPr>
          <w:p w14:paraId="1AA24DC2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Finalizado</w:t>
            </w:r>
          </w:p>
        </w:tc>
        <w:tc>
          <w:tcPr>
            <w:tcW w:w="1872" w:type="dxa"/>
          </w:tcPr>
          <w:p w14:paraId="5F8DD129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</w:tr>
    </w:tbl>
    <w:p w14:paraId="6AFC21E1" w14:textId="77777777" w:rsidR="00A97985" w:rsidRDefault="00A97985"/>
    <w:p w14:paraId="65ACB7A3" w14:textId="77777777" w:rsidR="00A97985" w:rsidRDefault="00000000">
      <w:pPr>
        <w:pStyle w:val="Heading2"/>
      </w:pPr>
      <w:r>
        <w:t>2.5 Tabla: DetalleServicio</w:t>
      </w:r>
    </w:p>
    <w:p w14:paraId="5C772347" w14:textId="77777777" w:rsidR="002F1A65" w:rsidRDefault="002F1A65">
      <w:pPr>
        <w:rPr>
          <w:lang w:val="es-PA"/>
        </w:rPr>
      </w:pPr>
    </w:p>
    <w:p w14:paraId="62BD4F07" w14:textId="5EC8E7F2" w:rsidR="00A97985" w:rsidRPr="00E4084A" w:rsidRDefault="00000000">
      <w:pPr>
        <w:rPr>
          <w:lang w:val="es-PA"/>
        </w:rPr>
      </w:pPr>
      <w:r w:rsidRPr="00E4084A">
        <w:rPr>
          <w:lang w:val="es-PA"/>
        </w:rPr>
        <w:t>Propósito: Detallar los trabajos específicos realizados en cada orden de servicio, asignando mecánicos y registrando horas y costos.</w:t>
      </w:r>
    </w:p>
    <w:p w14:paraId="138DBD80" w14:textId="77777777" w:rsidR="00A97985" w:rsidRDefault="00000000">
      <w:r>
        <w:t xml:space="preserve">Campos </w:t>
      </w:r>
      <w:proofErr w:type="spellStart"/>
      <w:r>
        <w:t>principales</w:t>
      </w:r>
      <w:proofErr w:type="spellEnd"/>
      <w:r>
        <w:t>:</w:t>
      </w:r>
    </w:p>
    <w:p w14:paraId="3FAB97F0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detalle_id</w:t>
      </w:r>
      <w:proofErr w:type="spellEnd"/>
      <w:r w:rsidRPr="00E4084A">
        <w:rPr>
          <w:lang w:val="es-PA"/>
        </w:rPr>
        <w:t xml:space="preserve"> (INT, PK): Identificador único del detalle</w:t>
      </w:r>
    </w:p>
    <w:p w14:paraId="34F0B41F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orden_id</w:t>
      </w:r>
      <w:proofErr w:type="spellEnd"/>
      <w:r w:rsidRPr="00E4084A">
        <w:rPr>
          <w:lang w:val="es-PA"/>
        </w:rPr>
        <w:t xml:space="preserve"> (INT, FK): Referencia a la orden de servicio</w:t>
      </w:r>
    </w:p>
    <w:p w14:paraId="113ACC40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mecanico_id</w:t>
      </w:r>
      <w:proofErr w:type="spellEnd"/>
      <w:r w:rsidRPr="00E4084A">
        <w:rPr>
          <w:lang w:val="es-PA"/>
        </w:rPr>
        <w:t xml:space="preserve"> (INT, FK): Referencia al mecánico asignado</w:t>
      </w:r>
    </w:p>
    <w:p w14:paraId="17BA7590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lastRenderedPageBreak/>
        <w:t>descripcion_trabajo</w:t>
      </w:r>
      <w:proofErr w:type="spellEnd"/>
      <w:r w:rsidRPr="00E4084A">
        <w:rPr>
          <w:lang w:val="es-PA"/>
        </w:rPr>
        <w:t xml:space="preserve"> (TEXT): Descripción del trabajo realizado</w:t>
      </w:r>
    </w:p>
    <w:p w14:paraId="673CE5A2" w14:textId="77777777" w:rsidR="00A97985" w:rsidRDefault="00000000">
      <w:pPr>
        <w:pStyle w:val="ListBullet"/>
      </w:pPr>
      <w:proofErr w:type="spellStart"/>
      <w:r>
        <w:t>horas_trabajadas</w:t>
      </w:r>
      <w:proofErr w:type="spellEnd"/>
      <w:r>
        <w:t xml:space="preserve"> (DECIMAL 5,2): Horas invertidas</w:t>
      </w:r>
    </w:p>
    <w:p w14:paraId="26426D44" w14:textId="77777777" w:rsidR="00A97985" w:rsidRPr="00E4084A" w:rsidRDefault="00000000">
      <w:pPr>
        <w:pStyle w:val="ListBullet"/>
        <w:rPr>
          <w:lang w:val="es-PA"/>
        </w:rPr>
      </w:pPr>
      <w:proofErr w:type="spellStart"/>
      <w:r w:rsidRPr="00E4084A">
        <w:rPr>
          <w:lang w:val="es-PA"/>
        </w:rPr>
        <w:t>costo_mano_obra</w:t>
      </w:r>
      <w:proofErr w:type="spellEnd"/>
      <w:r w:rsidRPr="00E4084A">
        <w:rPr>
          <w:lang w:val="es-PA"/>
        </w:rPr>
        <w:t xml:space="preserve"> (DECIMAL 10,2): Costo de la mano de obra</w:t>
      </w:r>
    </w:p>
    <w:p w14:paraId="5D669561" w14:textId="77777777" w:rsidR="00A97985" w:rsidRDefault="00000000">
      <w:proofErr w:type="spellStart"/>
      <w:r>
        <w:t>Relaciones</w:t>
      </w:r>
      <w:proofErr w:type="spellEnd"/>
      <w:r>
        <w:t>:</w:t>
      </w:r>
    </w:p>
    <w:p w14:paraId="437D959C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 xml:space="preserve">FK: </w:t>
      </w:r>
      <w:proofErr w:type="spellStart"/>
      <w:r w:rsidRPr="00E4084A">
        <w:rPr>
          <w:lang w:val="es-PA"/>
        </w:rPr>
        <w:t>orden_id</w:t>
      </w:r>
      <w:proofErr w:type="spellEnd"/>
      <w:r w:rsidRPr="00E4084A">
        <w:rPr>
          <w:lang w:val="es-PA"/>
        </w:rPr>
        <w:t xml:space="preserve"> → </w:t>
      </w:r>
      <w:proofErr w:type="spellStart"/>
      <w:r w:rsidRPr="00E4084A">
        <w:rPr>
          <w:lang w:val="es-PA"/>
        </w:rPr>
        <w:t>OrdenesServicio</w:t>
      </w:r>
      <w:proofErr w:type="spellEnd"/>
      <w:r w:rsidRPr="00E4084A">
        <w:rPr>
          <w:lang w:val="es-PA"/>
        </w:rPr>
        <w:t>(</w:t>
      </w:r>
      <w:proofErr w:type="spellStart"/>
      <w:r w:rsidRPr="00E4084A">
        <w:rPr>
          <w:lang w:val="es-PA"/>
        </w:rPr>
        <w:t>orden_id</w:t>
      </w:r>
      <w:proofErr w:type="spellEnd"/>
      <w:r w:rsidRPr="00E4084A">
        <w:rPr>
          <w:lang w:val="es-PA"/>
        </w:rPr>
        <w:t>)</w:t>
      </w:r>
    </w:p>
    <w:p w14:paraId="43E166AD" w14:textId="77777777" w:rsidR="00A97985" w:rsidRPr="00E4084A" w:rsidRDefault="00000000">
      <w:pPr>
        <w:pStyle w:val="ListBullet"/>
        <w:rPr>
          <w:lang w:val="es-PA"/>
        </w:rPr>
      </w:pPr>
      <w:r w:rsidRPr="00E4084A">
        <w:rPr>
          <w:lang w:val="es-PA"/>
        </w:rPr>
        <w:t xml:space="preserve">FK: </w:t>
      </w:r>
      <w:proofErr w:type="spellStart"/>
      <w:r w:rsidRPr="00E4084A">
        <w:rPr>
          <w:lang w:val="es-PA"/>
        </w:rPr>
        <w:t>mecanico_id</w:t>
      </w:r>
      <w:proofErr w:type="spellEnd"/>
      <w:r w:rsidRPr="00E4084A">
        <w:rPr>
          <w:lang w:val="es-PA"/>
        </w:rPr>
        <w:t xml:space="preserve"> → </w:t>
      </w:r>
      <w:proofErr w:type="spellStart"/>
      <w:r w:rsidRPr="00E4084A">
        <w:rPr>
          <w:lang w:val="es-PA"/>
        </w:rPr>
        <w:t>Mecanicos</w:t>
      </w:r>
      <w:proofErr w:type="spellEnd"/>
      <w:r w:rsidRPr="00E4084A">
        <w:rPr>
          <w:lang w:val="es-PA"/>
        </w:rPr>
        <w:t>(</w:t>
      </w:r>
      <w:proofErr w:type="spellStart"/>
      <w:r w:rsidRPr="00E4084A">
        <w:rPr>
          <w:lang w:val="es-PA"/>
        </w:rPr>
        <w:t>mecanico_id</w:t>
      </w:r>
      <w:proofErr w:type="spellEnd"/>
      <w:r w:rsidRPr="00E4084A">
        <w:rPr>
          <w:lang w:val="es-PA"/>
        </w:rPr>
        <w:t>)</w:t>
      </w:r>
    </w:p>
    <w:p w14:paraId="392CCEFE" w14:textId="47858F9A" w:rsidR="00A97985" w:rsidRDefault="00000000">
      <w:proofErr w:type="spellStart"/>
      <w:r>
        <w:rPr>
          <w:b/>
        </w:rPr>
        <w:t>Ejemplo</w:t>
      </w:r>
      <w:proofErr w:type="spellEnd"/>
      <w:r>
        <w:rPr>
          <w:b/>
        </w:rPr>
        <w:t xml:space="preserve"> </w:t>
      </w:r>
      <w:proofErr w:type="spellStart"/>
      <w:r w:rsidR="009C0C75">
        <w:rPr>
          <w:b/>
        </w:rPr>
        <w:t>Parcial</w:t>
      </w:r>
      <w:proofErr w:type="spellEnd"/>
      <w:r w:rsidR="009C0C75">
        <w:rPr>
          <w:b/>
        </w:rPr>
        <w:t xml:space="preserve"> </w:t>
      </w:r>
      <w:r>
        <w:rPr>
          <w:b/>
        </w:rPr>
        <w:t xml:space="preserve">de </w:t>
      </w:r>
      <w:proofErr w:type="spellStart"/>
      <w:r>
        <w:rPr>
          <w:b/>
        </w:rPr>
        <w:t>registros</w:t>
      </w:r>
      <w:proofErr w:type="spellEnd"/>
      <w:r>
        <w:rPr>
          <w:b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52"/>
        <w:gridCol w:w="1187"/>
        <w:gridCol w:w="1424"/>
        <w:gridCol w:w="2032"/>
        <w:gridCol w:w="1806"/>
        <w:gridCol w:w="1875"/>
      </w:tblGrid>
      <w:tr w:rsidR="00A97985" w14:paraId="1F9899C4" w14:textId="77777777" w:rsidTr="00A97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70DBF71" w14:textId="77777777" w:rsidR="00A97985" w:rsidRDefault="00000000">
            <w:r>
              <w:t>detalle_id</w:t>
            </w:r>
          </w:p>
        </w:tc>
        <w:tc>
          <w:tcPr>
            <w:tcW w:w="1560" w:type="dxa"/>
          </w:tcPr>
          <w:p w14:paraId="35760B5F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orden_id</w:t>
            </w:r>
          </w:p>
        </w:tc>
        <w:tc>
          <w:tcPr>
            <w:tcW w:w="1560" w:type="dxa"/>
          </w:tcPr>
          <w:p w14:paraId="0C9F13A1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mecanico_id</w:t>
            </w:r>
          </w:p>
        </w:tc>
        <w:tc>
          <w:tcPr>
            <w:tcW w:w="1560" w:type="dxa"/>
          </w:tcPr>
          <w:p w14:paraId="4DC0D257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descripcion_trabajo</w:t>
            </w:r>
          </w:p>
        </w:tc>
        <w:tc>
          <w:tcPr>
            <w:tcW w:w="1560" w:type="dxa"/>
          </w:tcPr>
          <w:p w14:paraId="79523F0D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horas_trabajadas</w:t>
            </w:r>
          </w:p>
        </w:tc>
        <w:tc>
          <w:tcPr>
            <w:tcW w:w="1560" w:type="dxa"/>
          </w:tcPr>
          <w:p w14:paraId="6349C1B1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costo_mano_obra</w:t>
            </w:r>
          </w:p>
        </w:tc>
      </w:tr>
      <w:tr w:rsidR="00A97985" w14:paraId="577495FC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C4FAE59" w14:textId="77777777" w:rsidR="00A97985" w:rsidRDefault="00000000">
            <w:r>
              <w:t>1</w:t>
            </w:r>
          </w:p>
        </w:tc>
        <w:tc>
          <w:tcPr>
            <w:tcW w:w="1560" w:type="dxa"/>
          </w:tcPr>
          <w:p w14:paraId="57E0645F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60" w:type="dxa"/>
          </w:tcPr>
          <w:p w14:paraId="56777AC2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60" w:type="dxa"/>
          </w:tcPr>
          <w:p w14:paraId="40AD540C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Cambio de aceite</w:t>
            </w:r>
          </w:p>
        </w:tc>
        <w:tc>
          <w:tcPr>
            <w:tcW w:w="1560" w:type="dxa"/>
          </w:tcPr>
          <w:p w14:paraId="547E1598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</w:t>
            </w:r>
          </w:p>
        </w:tc>
        <w:tc>
          <w:tcPr>
            <w:tcW w:w="1560" w:type="dxa"/>
          </w:tcPr>
          <w:p w14:paraId="040F3BC5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30.0</w:t>
            </w:r>
          </w:p>
        </w:tc>
      </w:tr>
      <w:tr w:rsidR="00A97985" w14:paraId="251B90D8" w14:textId="77777777" w:rsidTr="00A979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EAABED6" w14:textId="77777777" w:rsidR="00A97985" w:rsidRDefault="00000000">
            <w:r>
              <w:t>2</w:t>
            </w:r>
          </w:p>
        </w:tc>
        <w:tc>
          <w:tcPr>
            <w:tcW w:w="1560" w:type="dxa"/>
          </w:tcPr>
          <w:p w14:paraId="6767ECDC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560" w:type="dxa"/>
          </w:tcPr>
          <w:p w14:paraId="18F69AF3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560" w:type="dxa"/>
          </w:tcPr>
          <w:p w14:paraId="47A32CC0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Revisión de frenos</w:t>
            </w:r>
          </w:p>
        </w:tc>
        <w:tc>
          <w:tcPr>
            <w:tcW w:w="1560" w:type="dxa"/>
          </w:tcPr>
          <w:p w14:paraId="59F89EBC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560" w:type="dxa"/>
          </w:tcPr>
          <w:p w14:paraId="31EE7C19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50.0</w:t>
            </w:r>
          </w:p>
        </w:tc>
      </w:tr>
      <w:tr w:rsidR="00A97985" w14:paraId="1AB08160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D906611" w14:textId="77777777" w:rsidR="00A97985" w:rsidRDefault="00000000">
            <w:r>
              <w:t>3</w:t>
            </w:r>
          </w:p>
        </w:tc>
        <w:tc>
          <w:tcPr>
            <w:tcW w:w="1560" w:type="dxa"/>
          </w:tcPr>
          <w:p w14:paraId="17A86B7A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560" w:type="dxa"/>
          </w:tcPr>
          <w:p w14:paraId="332FDDDF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560" w:type="dxa"/>
          </w:tcPr>
          <w:p w14:paraId="4E5F707A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Reparación de transmisión</w:t>
            </w:r>
          </w:p>
        </w:tc>
        <w:tc>
          <w:tcPr>
            <w:tcW w:w="1560" w:type="dxa"/>
          </w:tcPr>
          <w:p w14:paraId="3E6AE890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</w:t>
            </w:r>
          </w:p>
        </w:tc>
        <w:tc>
          <w:tcPr>
            <w:tcW w:w="1560" w:type="dxa"/>
          </w:tcPr>
          <w:p w14:paraId="2668B9E6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120.0</w:t>
            </w:r>
          </w:p>
        </w:tc>
      </w:tr>
    </w:tbl>
    <w:p w14:paraId="00600B08" w14:textId="77777777" w:rsidR="00A97985" w:rsidRDefault="00A97985"/>
    <w:p w14:paraId="3DA49AC5" w14:textId="77777777" w:rsidR="00E4084A" w:rsidRDefault="00E4084A"/>
    <w:p w14:paraId="17054363" w14:textId="77777777" w:rsidR="00E4084A" w:rsidRDefault="00E4084A"/>
    <w:p w14:paraId="7BF92D22" w14:textId="77777777" w:rsidR="00E4084A" w:rsidRDefault="00E4084A"/>
    <w:p w14:paraId="01DCD26C" w14:textId="77777777" w:rsidR="00E4084A" w:rsidRDefault="00E4084A"/>
    <w:p w14:paraId="67780C7E" w14:textId="77777777" w:rsidR="00E4084A" w:rsidRDefault="00E4084A"/>
    <w:p w14:paraId="7E25ECB8" w14:textId="77777777" w:rsidR="00E4084A" w:rsidRDefault="00E4084A"/>
    <w:p w14:paraId="1EB444B1" w14:textId="77777777" w:rsidR="00E4084A" w:rsidRDefault="00E4084A"/>
    <w:p w14:paraId="3D8BA431" w14:textId="77777777" w:rsidR="00E4084A" w:rsidRDefault="00E4084A"/>
    <w:p w14:paraId="367EE181" w14:textId="77777777" w:rsidR="00E4084A" w:rsidRDefault="00E4084A"/>
    <w:p w14:paraId="0D93F62A" w14:textId="77777777" w:rsidR="00E4084A" w:rsidRDefault="00E4084A"/>
    <w:p w14:paraId="361CA0F9" w14:textId="77777777" w:rsidR="00E4084A" w:rsidRDefault="00E4084A"/>
    <w:p w14:paraId="6CC849EF" w14:textId="77777777" w:rsidR="00E4084A" w:rsidRDefault="00E4084A"/>
    <w:p w14:paraId="758F2366" w14:textId="77777777" w:rsidR="00E4084A" w:rsidRDefault="00E4084A"/>
    <w:p w14:paraId="3BC37473" w14:textId="77777777" w:rsidR="00E4084A" w:rsidRDefault="00E4084A"/>
    <w:p w14:paraId="3033609E" w14:textId="77777777" w:rsidR="00E4084A" w:rsidRDefault="00E4084A"/>
    <w:p w14:paraId="7F93EC7F" w14:textId="77777777" w:rsidR="00A97985" w:rsidRPr="0042284E" w:rsidRDefault="00000000">
      <w:pPr>
        <w:pStyle w:val="Heading1"/>
        <w:rPr>
          <w:lang w:val="es-PA"/>
        </w:rPr>
      </w:pPr>
      <w:r w:rsidRPr="0042284E">
        <w:rPr>
          <w:lang w:val="es-PA"/>
        </w:rPr>
        <w:lastRenderedPageBreak/>
        <w:t>3. DIAGRAMA ENTIDAD-RELACIÓN</w:t>
      </w:r>
    </w:p>
    <w:p w14:paraId="4BB182A8" w14:textId="7D0DB999" w:rsidR="00E4084A" w:rsidRDefault="00000000" w:rsidP="00E4084A">
      <w:pPr>
        <w:rPr>
          <w:lang w:val="es-PA"/>
        </w:rPr>
      </w:pPr>
      <w:r w:rsidRPr="00E4084A">
        <w:rPr>
          <w:lang w:val="es-PA"/>
        </w:rPr>
        <w:t xml:space="preserve">El siguiente diagrama </w:t>
      </w:r>
      <w:proofErr w:type="spellStart"/>
      <w:r w:rsidR="0042284E" w:rsidRPr="0042284E">
        <w:rPr>
          <w:lang w:val="es-PA"/>
        </w:rPr>
        <w:t>phpMyadmin</w:t>
      </w:r>
      <w:proofErr w:type="spellEnd"/>
      <w:r w:rsidR="0042284E">
        <w:rPr>
          <w:lang w:val="es-PA"/>
        </w:rPr>
        <w:t xml:space="preserve"> </w:t>
      </w:r>
      <w:r w:rsidRPr="00E4084A">
        <w:rPr>
          <w:lang w:val="es-PA"/>
        </w:rPr>
        <w:t>representa las relaciones entre las tablas del sistema:</w:t>
      </w:r>
    </w:p>
    <w:p w14:paraId="6F62C2A8" w14:textId="3B338151" w:rsidR="00A97985" w:rsidRPr="00E4084A" w:rsidRDefault="00E263CD">
      <w:pPr>
        <w:rPr>
          <w:lang w:val="es-PA"/>
        </w:rPr>
      </w:pPr>
      <w:r w:rsidRPr="00E263CD">
        <w:rPr>
          <w:lang w:val="es-PA"/>
        </w:rPr>
        <w:drawing>
          <wp:inline distT="0" distB="0" distL="0" distR="0" wp14:anchorId="213B59AB" wp14:editId="358A544A">
            <wp:extent cx="4890052" cy="4572930"/>
            <wp:effectExtent l="0" t="0" r="6350" b="0"/>
            <wp:docPr id="1183848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487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75" cy="457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C659" w14:textId="77777777" w:rsidR="00F55C7A" w:rsidRDefault="00F55C7A" w:rsidP="00F55C7A">
      <w:pPr>
        <w:pStyle w:val="ListBullet"/>
        <w:numPr>
          <w:ilvl w:val="0"/>
          <w:numId w:val="0"/>
        </w:numPr>
        <w:ind w:left="360" w:hanging="360"/>
        <w:rPr>
          <w:lang w:val="es-PA"/>
        </w:rPr>
      </w:pPr>
    </w:p>
    <w:p w14:paraId="28E31ED1" w14:textId="77777777" w:rsidR="00F55C7A" w:rsidRDefault="00F55C7A" w:rsidP="00F55C7A">
      <w:pPr>
        <w:pStyle w:val="ListBullet"/>
        <w:numPr>
          <w:ilvl w:val="0"/>
          <w:numId w:val="0"/>
        </w:numPr>
        <w:ind w:left="360" w:hanging="360"/>
        <w:rPr>
          <w:lang w:val="es-PA"/>
        </w:rPr>
      </w:pPr>
    </w:p>
    <w:p w14:paraId="313027F7" w14:textId="77777777" w:rsidR="00F55C7A" w:rsidRDefault="00F55C7A" w:rsidP="00F55C7A">
      <w:pPr>
        <w:pStyle w:val="ListBullet"/>
        <w:numPr>
          <w:ilvl w:val="0"/>
          <w:numId w:val="0"/>
        </w:numPr>
        <w:ind w:left="360" w:hanging="360"/>
        <w:rPr>
          <w:lang w:val="es-PA"/>
        </w:rPr>
      </w:pPr>
    </w:p>
    <w:p w14:paraId="2404449D" w14:textId="77777777" w:rsidR="00F55C7A" w:rsidRDefault="00F55C7A" w:rsidP="00F55C7A">
      <w:pPr>
        <w:pStyle w:val="ListBullet"/>
        <w:numPr>
          <w:ilvl w:val="0"/>
          <w:numId w:val="0"/>
        </w:numPr>
        <w:ind w:left="360" w:hanging="360"/>
        <w:rPr>
          <w:lang w:val="es-PA"/>
        </w:rPr>
      </w:pPr>
    </w:p>
    <w:p w14:paraId="0601F4C2" w14:textId="77777777" w:rsidR="00F55C7A" w:rsidRDefault="00F55C7A" w:rsidP="00F55C7A">
      <w:pPr>
        <w:pStyle w:val="ListBullet"/>
        <w:numPr>
          <w:ilvl w:val="0"/>
          <w:numId w:val="0"/>
        </w:numPr>
        <w:ind w:left="360" w:hanging="360"/>
        <w:rPr>
          <w:lang w:val="es-PA"/>
        </w:rPr>
      </w:pPr>
    </w:p>
    <w:p w14:paraId="59AA7728" w14:textId="77777777" w:rsidR="00F55C7A" w:rsidRDefault="00F55C7A" w:rsidP="00F55C7A">
      <w:pPr>
        <w:pStyle w:val="ListBullet"/>
        <w:numPr>
          <w:ilvl w:val="0"/>
          <w:numId w:val="0"/>
        </w:numPr>
        <w:ind w:left="360" w:hanging="360"/>
        <w:rPr>
          <w:lang w:val="es-PA"/>
        </w:rPr>
      </w:pPr>
    </w:p>
    <w:p w14:paraId="4B1702BF" w14:textId="77777777" w:rsidR="00F55C7A" w:rsidRDefault="00F55C7A" w:rsidP="00F55C7A">
      <w:pPr>
        <w:pStyle w:val="ListBullet"/>
        <w:numPr>
          <w:ilvl w:val="0"/>
          <w:numId w:val="0"/>
        </w:numPr>
        <w:ind w:left="360" w:hanging="360"/>
        <w:rPr>
          <w:lang w:val="es-PA"/>
        </w:rPr>
      </w:pPr>
    </w:p>
    <w:p w14:paraId="1131038A" w14:textId="77777777" w:rsidR="00F55C7A" w:rsidRDefault="00F55C7A" w:rsidP="00F55C7A">
      <w:pPr>
        <w:pStyle w:val="ListBullet"/>
        <w:numPr>
          <w:ilvl w:val="0"/>
          <w:numId w:val="0"/>
        </w:numPr>
        <w:ind w:left="360" w:hanging="360"/>
        <w:rPr>
          <w:lang w:val="es-PA"/>
        </w:rPr>
      </w:pPr>
    </w:p>
    <w:p w14:paraId="55659577" w14:textId="77777777" w:rsidR="00F55C7A" w:rsidRDefault="00F55C7A" w:rsidP="00F55C7A">
      <w:pPr>
        <w:pStyle w:val="ListBullet"/>
        <w:numPr>
          <w:ilvl w:val="0"/>
          <w:numId w:val="0"/>
        </w:numPr>
        <w:ind w:left="360" w:hanging="360"/>
        <w:rPr>
          <w:lang w:val="es-PA"/>
        </w:rPr>
      </w:pPr>
    </w:p>
    <w:p w14:paraId="3B3F8536" w14:textId="77777777" w:rsidR="00F55C7A" w:rsidRDefault="00F55C7A" w:rsidP="00F55C7A">
      <w:pPr>
        <w:pStyle w:val="ListBullet"/>
        <w:numPr>
          <w:ilvl w:val="0"/>
          <w:numId w:val="0"/>
        </w:numPr>
        <w:ind w:left="360" w:hanging="360"/>
        <w:rPr>
          <w:lang w:val="es-PA"/>
        </w:rPr>
      </w:pPr>
    </w:p>
    <w:p w14:paraId="2FD8B379" w14:textId="77777777" w:rsidR="00F55C7A" w:rsidRPr="00E4084A" w:rsidRDefault="00F55C7A" w:rsidP="00F55C7A">
      <w:pPr>
        <w:pStyle w:val="ListBullet"/>
        <w:numPr>
          <w:ilvl w:val="0"/>
          <w:numId w:val="0"/>
        </w:numPr>
        <w:ind w:left="360" w:hanging="360"/>
        <w:rPr>
          <w:lang w:val="es-PA"/>
        </w:rPr>
      </w:pPr>
    </w:p>
    <w:p w14:paraId="4255AF71" w14:textId="77777777" w:rsidR="00A97985" w:rsidRPr="00E4084A" w:rsidRDefault="00000000">
      <w:pPr>
        <w:pStyle w:val="Heading1"/>
        <w:rPr>
          <w:lang w:val="es-PA"/>
        </w:rPr>
      </w:pPr>
      <w:r w:rsidRPr="00E4084A">
        <w:rPr>
          <w:lang w:val="es-PA"/>
        </w:rPr>
        <w:lastRenderedPageBreak/>
        <w:t>4. CONSULTAS SQL UTILIZADAS</w:t>
      </w:r>
    </w:p>
    <w:p w14:paraId="6C386541" w14:textId="77777777" w:rsidR="00A97985" w:rsidRPr="00E4084A" w:rsidRDefault="00000000">
      <w:pPr>
        <w:pStyle w:val="Heading2"/>
        <w:rPr>
          <w:lang w:val="es-PA"/>
        </w:rPr>
      </w:pPr>
      <w:r w:rsidRPr="00E4084A">
        <w:rPr>
          <w:lang w:val="es-PA"/>
        </w:rPr>
        <w:t>4.1 Consulta de Verificación de Registros</w:t>
      </w:r>
    </w:p>
    <w:p w14:paraId="4A915B55" w14:textId="77777777" w:rsidR="00A97985" w:rsidRDefault="00000000">
      <w:r>
        <w:rPr>
          <w:b/>
        </w:rPr>
        <w:t>SQL:</w:t>
      </w:r>
    </w:p>
    <w:p w14:paraId="4569BB4C" w14:textId="77777777" w:rsidR="00A97985" w:rsidRDefault="00000000">
      <w:pPr>
        <w:pStyle w:val="NoSpacing"/>
      </w:pPr>
      <w:r>
        <w:rPr>
          <w:rFonts w:ascii="Courier New" w:hAnsi="Courier New"/>
          <w:color w:val="000080"/>
          <w:sz w:val="18"/>
        </w:rPr>
        <w:t>SELECT 'Clientes' AS Tabla, COUNT(*) AS Total FROM Clientes</w:t>
      </w:r>
      <w:r>
        <w:rPr>
          <w:rFonts w:ascii="Courier New" w:hAnsi="Courier New"/>
          <w:color w:val="000080"/>
          <w:sz w:val="18"/>
        </w:rPr>
        <w:br/>
        <w:t>UNION ALL SELECT 'Vehiculos', COUNT(*) FROM Vehiculos</w:t>
      </w:r>
      <w:r>
        <w:rPr>
          <w:rFonts w:ascii="Courier New" w:hAnsi="Courier New"/>
          <w:color w:val="000080"/>
          <w:sz w:val="18"/>
        </w:rPr>
        <w:br/>
        <w:t>UNION ALL SELECT 'Mecanicos', COUNT(*) FROM Mecanicos</w:t>
      </w:r>
      <w:r>
        <w:rPr>
          <w:rFonts w:ascii="Courier New" w:hAnsi="Courier New"/>
          <w:color w:val="000080"/>
          <w:sz w:val="18"/>
        </w:rPr>
        <w:br/>
        <w:t>UNION ALL SELECT 'OrdenesServicio', COUNT(*) FROM OrdenesServicio</w:t>
      </w:r>
      <w:r>
        <w:rPr>
          <w:rFonts w:ascii="Courier New" w:hAnsi="Courier New"/>
          <w:color w:val="000080"/>
          <w:sz w:val="18"/>
        </w:rPr>
        <w:br/>
        <w:t>UNION ALL SELECT 'DetalleServicio', COUNT(*) FROM DetalleServicio;</w:t>
      </w:r>
    </w:p>
    <w:p w14:paraId="04433046" w14:textId="77777777" w:rsidR="00A97985" w:rsidRDefault="00A97985"/>
    <w:p w14:paraId="209FA2DB" w14:textId="77777777" w:rsidR="00A97985" w:rsidRPr="00E4084A" w:rsidRDefault="00000000">
      <w:pPr>
        <w:rPr>
          <w:lang w:val="es-PA"/>
        </w:rPr>
      </w:pPr>
      <w:r w:rsidRPr="00E4084A">
        <w:rPr>
          <w:lang w:val="es-PA"/>
        </w:rPr>
        <w:t>Propósito: Verificar que cada tabla contiene exactamente 10 registros.</w:t>
      </w:r>
    </w:p>
    <w:p w14:paraId="2D173FEF" w14:textId="77777777" w:rsidR="003F2F92" w:rsidRPr="003F2F92" w:rsidRDefault="003F2F92" w:rsidP="003F2F92">
      <w:pPr>
        <w:rPr>
          <w:lang w:val="es-PA"/>
        </w:rPr>
      </w:pPr>
      <w:r w:rsidRPr="003F2F92">
        <w:rPr>
          <w:b/>
          <w:lang w:val="es-PA"/>
        </w:rPr>
        <w:t>Resultado Parcial para propósito de Ejemplo: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97985" w14:paraId="79B9E3B2" w14:textId="77777777" w:rsidTr="00A97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533EC31" w14:textId="77777777" w:rsidR="00A97985" w:rsidRDefault="00000000">
            <w:proofErr w:type="spellStart"/>
            <w:r>
              <w:t>Tabla</w:t>
            </w:r>
            <w:proofErr w:type="spellEnd"/>
          </w:p>
        </w:tc>
        <w:tc>
          <w:tcPr>
            <w:tcW w:w="4680" w:type="dxa"/>
          </w:tcPr>
          <w:p w14:paraId="03F8C568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A97985" w14:paraId="05478884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B61175A" w14:textId="77777777" w:rsidR="00A97985" w:rsidRDefault="00000000">
            <w:r>
              <w:t>Clientes</w:t>
            </w:r>
          </w:p>
        </w:tc>
        <w:tc>
          <w:tcPr>
            <w:tcW w:w="4680" w:type="dxa"/>
          </w:tcPr>
          <w:p w14:paraId="06C9C2EC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A97985" w14:paraId="241BDC5B" w14:textId="77777777" w:rsidTr="00A979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44CECF2" w14:textId="77777777" w:rsidR="00A97985" w:rsidRDefault="00000000">
            <w:r>
              <w:t>Vehiculos</w:t>
            </w:r>
          </w:p>
        </w:tc>
        <w:tc>
          <w:tcPr>
            <w:tcW w:w="4680" w:type="dxa"/>
          </w:tcPr>
          <w:p w14:paraId="362AD436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</w:tr>
      <w:tr w:rsidR="00A97985" w14:paraId="5D0E7AF5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BE16680" w14:textId="77777777" w:rsidR="00A97985" w:rsidRDefault="00000000">
            <w:r>
              <w:t>Mecanicos</w:t>
            </w:r>
          </w:p>
        </w:tc>
        <w:tc>
          <w:tcPr>
            <w:tcW w:w="4680" w:type="dxa"/>
          </w:tcPr>
          <w:p w14:paraId="7126155D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</w:tbl>
    <w:p w14:paraId="0F8FF1AF" w14:textId="77777777" w:rsidR="00A97985" w:rsidRDefault="00A97985"/>
    <w:p w14:paraId="20377089" w14:textId="77777777" w:rsidR="00A97985" w:rsidRPr="00E4084A" w:rsidRDefault="00000000">
      <w:pPr>
        <w:pStyle w:val="Heading2"/>
        <w:rPr>
          <w:lang w:val="es-PA"/>
        </w:rPr>
      </w:pPr>
      <w:r w:rsidRPr="00E4084A">
        <w:rPr>
          <w:lang w:val="es-PA"/>
        </w:rPr>
        <w:t>4.2 Consulta de Órdenes con Información Completa</w:t>
      </w:r>
    </w:p>
    <w:p w14:paraId="09E506D3" w14:textId="77777777" w:rsidR="00A97985" w:rsidRPr="00E4084A" w:rsidRDefault="00000000">
      <w:pPr>
        <w:rPr>
          <w:lang w:val="es-PA"/>
        </w:rPr>
      </w:pPr>
      <w:r w:rsidRPr="00E4084A">
        <w:rPr>
          <w:b/>
          <w:lang w:val="es-PA"/>
        </w:rPr>
        <w:t>SQL:</w:t>
      </w:r>
    </w:p>
    <w:p w14:paraId="324371F8" w14:textId="77777777" w:rsidR="00A97985" w:rsidRPr="00E4084A" w:rsidRDefault="00000000">
      <w:pPr>
        <w:pStyle w:val="NoSpacing"/>
        <w:rPr>
          <w:lang w:val="es-PA"/>
        </w:rPr>
      </w:pPr>
      <w:r w:rsidRPr="00E4084A">
        <w:rPr>
          <w:rFonts w:ascii="Courier New" w:hAnsi="Courier New"/>
          <w:color w:val="000080"/>
          <w:sz w:val="18"/>
          <w:lang w:val="es-PA"/>
        </w:rPr>
        <w:t xml:space="preserve">SELECT 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CONCAT(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c.nombre</w:t>
      </w:r>
      <w:proofErr w:type="spellEnd"/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 xml:space="preserve">, ' ',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c.apellido</w:t>
      </w:r>
      <w:proofErr w:type="spellEnd"/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) AS Cliente,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CONCAT(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v.marca</w:t>
      </w:r>
      <w:proofErr w:type="spellEnd"/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 xml:space="preserve">, ' ',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v.modelo</w:t>
      </w:r>
      <w:proofErr w:type="spellEnd"/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 xml:space="preserve">) AS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Vehiculo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v.placa</w:t>
      </w:r>
      <w:proofErr w:type="spellEnd"/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os.fecha</w:t>
      </w:r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_creacion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os.estado</w:t>
      </w:r>
      <w:proofErr w:type="spellEnd"/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os.costo</w:t>
      </w:r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_estimado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br/>
        <w:t>FROM Clientes c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JOIN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Vehiculos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v ON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c.cliente</w:t>
      </w:r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=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v.cliente</w:t>
      </w:r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JOIN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OrdenesServicio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os ON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v.vehiculo</w:t>
      </w:r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=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os.vehiculo</w:t>
      </w:r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ORDER BY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os.fecha</w:t>
      </w:r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_creacion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DESC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LIMIT 5;</w:t>
      </w:r>
    </w:p>
    <w:p w14:paraId="6077FC1A" w14:textId="77777777" w:rsidR="00A97985" w:rsidRPr="00E4084A" w:rsidRDefault="00A97985">
      <w:pPr>
        <w:rPr>
          <w:lang w:val="es-PA"/>
        </w:rPr>
      </w:pPr>
    </w:p>
    <w:p w14:paraId="760F5672" w14:textId="77777777" w:rsidR="00A97985" w:rsidRPr="00E4084A" w:rsidRDefault="00000000">
      <w:pPr>
        <w:rPr>
          <w:lang w:val="es-PA"/>
        </w:rPr>
      </w:pPr>
      <w:r w:rsidRPr="00E4084A">
        <w:rPr>
          <w:lang w:val="es-PA"/>
        </w:rPr>
        <w:t>Propósito: Obtener un reporte completo de órdenes de servicio con información del cliente y vehículo asociado.</w:t>
      </w:r>
    </w:p>
    <w:p w14:paraId="6A5308F7" w14:textId="77777777" w:rsidR="003F2F92" w:rsidRPr="003F2F92" w:rsidRDefault="003F2F92" w:rsidP="003F2F92">
      <w:pPr>
        <w:rPr>
          <w:lang w:val="es-PA"/>
        </w:rPr>
      </w:pPr>
      <w:r w:rsidRPr="003F2F92">
        <w:rPr>
          <w:b/>
          <w:lang w:val="es-PA"/>
        </w:rPr>
        <w:t>Resultado Parcial para propósito de Ejemplo: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97"/>
        <w:gridCol w:w="1560"/>
        <w:gridCol w:w="1671"/>
      </w:tblGrid>
      <w:tr w:rsidR="00A97985" w14:paraId="45028591" w14:textId="77777777" w:rsidTr="00A97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9DE2FFA" w14:textId="77777777" w:rsidR="00A97985" w:rsidRDefault="00000000">
            <w:proofErr w:type="spellStart"/>
            <w:r>
              <w:t>Cliente</w:t>
            </w:r>
            <w:proofErr w:type="spellEnd"/>
          </w:p>
        </w:tc>
        <w:tc>
          <w:tcPr>
            <w:tcW w:w="1560" w:type="dxa"/>
          </w:tcPr>
          <w:p w14:paraId="7BE34A1B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Vehiculo</w:t>
            </w:r>
          </w:p>
        </w:tc>
        <w:tc>
          <w:tcPr>
            <w:tcW w:w="1560" w:type="dxa"/>
          </w:tcPr>
          <w:p w14:paraId="599EE82A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placa</w:t>
            </w:r>
          </w:p>
        </w:tc>
        <w:tc>
          <w:tcPr>
            <w:tcW w:w="1560" w:type="dxa"/>
          </w:tcPr>
          <w:p w14:paraId="403D84ED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fecha_creacion</w:t>
            </w:r>
          </w:p>
        </w:tc>
        <w:tc>
          <w:tcPr>
            <w:tcW w:w="1560" w:type="dxa"/>
          </w:tcPr>
          <w:p w14:paraId="132140A2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1560" w:type="dxa"/>
          </w:tcPr>
          <w:p w14:paraId="7DB933BB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costo_estimado</w:t>
            </w:r>
          </w:p>
        </w:tc>
      </w:tr>
      <w:tr w:rsidR="00A97985" w14:paraId="522DD580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CCAF69A" w14:textId="77777777" w:rsidR="00A97985" w:rsidRDefault="00000000">
            <w:r>
              <w:t>Karla Santos</w:t>
            </w:r>
          </w:p>
        </w:tc>
        <w:tc>
          <w:tcPr>
            <w:tcW w:w="1560" w:type="dxa"/>
          </w:tcPr>
          <w:p w14:paraId="61632D23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 A3</w:t>
            </w:r>
          </w:p>
        </w:tc>
        <w:tc>
          <w:tcPr>
            <w:tcW w:w="1560" w:type="dxa"/>
          </w:tcPr>
          <w:p w14:paraId="34C78496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VBG369</w:t>
            </w:r>
          </w:p>
        </w:tc>
        <w:tc>
          <w:tcPr>
            <w:tcW w:w="1560" w:type="dxa"/>
          </w:tcPr>
          <w:p w14:paraId="65364568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2024-03-14</w:t>
            </w:r>
          </w:p>
        </w:tc>
        <w:tc>
          <w:tcPr>
            <w:tcW w:w="1560" w:type="dxa"/>
          </w:tcPr>
          <w:p w14:paraId="6E119B98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1560" w:type="dxa"/>
          </w:tcPr>
          <w:p w14:paraId="348AF6E1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350.0</w:t>
            </w:r>
          </w:p>
        </w:tc>
      </w:tr>
      <w:tr w:rsidR="00A97985" w14:paraId="2169B895" w14:textId="77777777" w:rsidTr="00A979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3647F71" w14:textId="77777777" w:rsidR="00A97985" w:rsidRDefault="00000000">
            <w:r>
              <w:t>Jose Paredes</w:t>
            </w:r>
          </w:p>
        </w:tc>
        <w:tc>
          <w:tcPr>
            <w:tcW w:w="1560" w:type="dxa"/>
          </w:tcPr>
          <w:p w14:paraId="0179FA21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BMW 320i</w:t>
            </w:r>
          </w:p>
        </w:tc>
        <w:tc>
          <w:tcPr>
            <w:tcW w:w="1560" w:type="dxa"/>
          </w:tcPr>
          <w:p w14:paraId="3F7D82EE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RFT258</w:t>
            </w:r>
          </w:p>
        </w:tc>
        <w:tc>
          <w:tcPr>
            <w:tcW w:w="1560" w:type="dxa"/>
          </w:tcPr>
          <w:p w14:paraId="4D14AE1E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2024-03-13</w:t>
            </w:r>
          </w:p>
        </w:tc>
        <w:tc>
          <w:tcPr>
            <w:tcW w:w="1560" w:type="dxa"/>
          </w:tcPr>
          <w:p w14:paraId="2D68890B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Finalizado</w:t>
            </w:r>
          </w:p>
        </w:tc>
        <w:tc>
          <w:tcPr>
            <w:tcW w:w="1560" w:type="dxa"/>
          </w:tcPr>
          <w:p w14:paraId="1E5E442A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500.0</w:t>
            </w:r>
          </w:p>
        </w:tc>
      </w:tr>
      <w:tr w:rsidR="00A97985" w14:paraId="152B6234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FDADDE1" w14:textId="77777777" w:rsidR="00A97985" w:rsidRDefault="00000000">
            <w:r>
              <w:t>Lucia Morales</w:t>
            </w:r>
          </w:p>
        </w:tc>
        <w:tc>
          <w:tcPr>
            <w:tcW w:w="1560" w:type="dxa"/>
          </w:tcPr>
          <w:p w14:paraId="3A7EF1F5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Chevrolet Spark</w:t>
            </w:r>
          </w:p>
        </w:tc>
        <w:tc>
          <w:tcPr>
            <w:tcW w:w="1560" w:type="dxa"/>
          </w:tcPr>
          <w:p w14:paraId="3315092A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UJN951</w:t>
            </w:r>
          </w:p>
        </w:tc>
        <w:tc>
          <w:tcPr>
            <w:tcW w:w="1560" w:type="dxa"/>
          </w:tcPr>
          <w:p w14:paraId="490D5CD6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2024-03-12</w:t>
            </w:r>
          </w:p>
        </w:tc>
        <w:tc>
          <w:tcPr>
            <w:tcW w:w="1560" w:type="dxa"/>
          </w:tcPr>
          <w:p w14:paraId="20AF49A6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Proceso</w:t>
            </w:r>
          </w:p>
        </w:tc>
        <w:tc>
          <w:tcPr>
            <w:tcW w:w="1560" w:type="dxa"/>
          </w:tcPr>
          <w:p w14:paraId="7FA918DA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220.0</w:t>
            </w:r>
          </w:p>
        </w:tc>
      </w:tr>
    </w:tbl>
    <w:p w14:paraId="3C6313DF" w14:textId="77777777" w:rsidR="00A97985" w:rsidRDefault="00A97985"/>
    <w:p w14:paraId="3FFE2795" w14:textId="77777777" w:rsidR="00A97985" w:rsidRPr="00E4084A" w:rsidRDefault="00000000">
      <w:pPr>
        <w:pStyle w:val="Heading2"/>
        <w:rPr>
          <w:lang w:val="es-PA"/>
        </w:rPr>
      </w:pPr>
      <w:r w:rsidRPr="00E4084A">
        <w:rPr>
          <w:lang w:val="es-PA"/>
        </w:rPr>
        <w:lastRenderedPageBreak/>
        <w:t>4.3 Consulta de Carga de Trabajo por Mecánico</w:t>
      </w:r>
    </w:p>
    <w:p w14:paraId="1441433E" w14:textId="77777777" w:rsidR="00A97985" w:rsidRPr="00E4084A" w:rsidRDefault="00000000">
      <w:pPr>
        <w:rPr>
          <w:lang w:val="es-PA"/>
        </w:rPr>
      </w:pPr>
      <w:r w:rsidRPr="00E4084A">
        <w:rPr>
          <w:b/>
          <w:lang w:val="es-PA"/>
        </w:rPr>
        <w:t>SQL:</w:t>
      </w:r>
    </w:p>
    <w:p w14:paraId="26BD5946" w14:textId="77777777" w:rsidR="00A97985" w:rsidRPr="00E4084A" w:rsidRDefault="00000000">
      <w:pPr>
        <w:pStyle w:val="NoSpacing"/>
        <w:rPr>
          <w:lang w:val="es-PA"/>
        </w:rPr>
      </w:pPr>
      <w:r w:rsidRPr="00E4084A">
        <w:rPr>
          <w:rFonts w:ascii="Courier New" w:hAnsi="Courier New"/>
          <w:color w:val="000080"/>
          <w:sz w:val="18"/>
          <w:lang w:val="es-PA"/>
        </w:rPr>
        <w:t xml:space="preserve">SELECT 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CONCAT(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m.nombre</w:t>
      </w:r>
      <w:proofErr w:type="spellEnd"/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 xml:space="preserve">, ' ',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m.apellido</w:t>
      </w:r>
      <w:proofErr w:type="spellEnd"/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 xml:space="preserve">) AS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Mecanico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m.especialidad</w:t>
      </w:r>
      <w:proofErr w:type="spellEnd"/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COUNT(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ds.detalle</w:t>
      </w:r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) AS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Trabajos_Realizados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SUM(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ds.horas</w:t>
      </w:r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_trabajadas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) AS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Total_Horas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SUM(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ds.costo</w:t>
      </w:r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_mano_obra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) AS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Ingreso_Total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FROM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Mecanicos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m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LEFT JOIN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DetalleServicio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ds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ON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m.mecanico</w:t>
      </w:r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=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ds.mecanico</w:t>
      </w:r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GROUP BY </w:t>
      </w:r>
      <w:proofErr w:type="spellStart"/>
      <w:proofErr w:type="gramStart"/>
      <w:r w:rsidRPr="00E4084A">
        <w:rPr>
          <w:rFonts w:ascii="Courier New" w:hAnsi="Courier New"/>
          <w:color w:val="000080"/>
          <w:sz w:val="18"/>
          <w:lang w:val="es-PA"/>
        </w:rPr>
        <w:t>m.mecanico</w:t>
      </w:r>
      <w:proofErr w:type="gramEnd"/>
      <w:r w:rsidRPr="00E4084A">
        <w:rPr>
          <w:rFonts w:ascii="Courier New" w:hAnsi="Courier New"/>
          <w:color w:val="000080"/>
          <w:sz w:val="18"/>
          <w:lang w:val="es-PA"/>
        </w:rPr>
        <w:t>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ORDER BY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Total_Horas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DESC;</w:t>
      </w:r>
    </w:p>
    <w:p w14:paraId="49168B4D" w14:textId="77777777" w:rsidR="00A97985" w:rsidRPr="00E4084A" w:rsidRDefault="00A97985">
      <w:pPr>
        <w:rPr>
          <w:lang w:val="es-PA"/>
        </w:rPr>
      </w:pPr>
    </w:p>
    <w:p w14:paraId="00EADDA5" w14:textId="77777777" w:rsidR="00A97985" w:rsidRPr="00E4084A" w:rsidRDefault="00000000">
      <w:pPr>
        <w:rPr>
          <w:lang w:val="es-PA"/>
        </w:rPr>
      </w:pPr>
      <w:r w:rsidRPr="00E4084A">
        <w:rPr>
          <w:lang w:val="es-PA"/>
        </w:rPr>
        <w:t>Propósito: Analizar la carga de trabajo y productividad de cada mecánico.</w:t>
      </w:r>
    </w:p>
    <w:p w14:paraId="4D45C028" w14:textId="5B205F81" w:rsidR="00A97985" w:rsidRPr="003F2F92" w:rsidRDefault="00000000">
      <w:pPr>
        <w:rPr>
          <w:lang w:val="es-PA"/>
        </w:rPr>
      </w:pPr>
      <w:r w:rsidRPr="003F2F92">
        <w:rPr>
          <w:b/>
          <w:lang w:val="es-PA"/>
        </w:rPr>
        <w:t>Resultado</w:t>
      </w:r>
      <w:r w:rsidR="003F2F92" w:rsidRPr="003F2F92">
        <w:rPr>
          <w:b/>
          <w:lang w:val="es-PA"/>
        </w:rPr>
        <w:t xml:space="preserve"> Parcial para propósito de Ejemplo</w:t>
      </w:r>
      <w:r w:rsidRPr="003F2F92">
        <w:rPr>
          <w:b/>
          <w:lang w:val="es-PA"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2082"/>
        <w:gridCol w:w="1872"/>
        <w:gridCol w:w="1872"/>
      </w:tblGrid>
      <w:tr w:rsidR="00A97985" w14:paraId="5C1A143B" w14:textId="77777777" w:rsidTr="00A97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7E9A7BC" w14:textId="77777777" w:rsidR="00A97985" w:rsidRDefault="00000000">
            <w:proofErr w:type="spellStart"/>
            <w:r>
              <w:t>Mecanico</w:t>
            </w:r>
            <w:proofErr w:type="spellEnd"/>
          </w:p>
        </w:tc>
        <w:tc>
          <w:tcPr>
            <w:tcW w:w="1872" w:type="dxa"/>
          </w:tcPr>
          <w:p w14:paraId="29D49723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especialidad</w:t>
            </w:r>
          </w:p>
        </w:tc>
        <w:tc>
          <w:tcPr>
            <w:tcW w:w="1872" w:type="dxa"/>
          </w:tcPr>
          <w:p w14:paraId="5BB6EA43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Trabajos_Realizados</w:t>
            </w:r>
          </w:p>
        </w:tc>
        <w:tc>
          <w:tcPr>
            <w:tcW w:w="1872" w:type="dxa"/>
          </w:tcPr>
          <w:p w14:paraId="1345F04C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Total_Horas</w:t>
            </w:r>
          </w:p>
        </w:tc>
        <w:tc>
          <w:tcPr>
            <w:tcW w:w="1872" w:type="dxa"/>
          </w:tcPr>
          <w:p w14:paraId="7D2052EC" w14:textId="77777777" w:rsidR="00A979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Ingreso_Total</w:t>
            </w:r>
          </w:p>
        </w:tc>
      </w:tr>
      <w:tr w:rsidR="00A97985" w14:paraId="7ECB268A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F86F5DF" w14:textId="77777777" w:rsidR="00A97985" w:rsidRDefault="00000000">
            <w:r>
              <w:t>Jose Guerra</w:t>
            </w:r>
          </w:p>
        </w:tc>
        <w:tc>
          <w:tcPr>
            <w:tcW w:w="1872" w:type="dxa"/>
          </w:tcPr>
          <w:p w14:paraId="27934F12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Transmisión</w:t>
            </w:r>
          </w:p>
        </w:tc>
        <w:tc>
          <w:tcPr>
            <w:tcW w:w="1872" w:type="dxa"/>
          </w:tcPr>
          <w:p w14:paraId="594D1E1C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2" w:type="dxa"/>
          </w:tcPr>
          <w:p w14:paraId="7E88F754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</w:t>
            </w:r>
          </w:p>
        </w:tc>
        <w:tc>
          <w:tcPr>
            <w:tcW w:w="1872" w:type="dxa"/>
          </w:tcPr>
          <w:p w14:paraId="67854594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120.0</w:t>
            </w:r>
          </w:p>
        </w:tc>
      </w:tr>
      <w:tr w:rsidR="00A97985" w14:paraId="4B43DBFB" w14:textId="77777777" w:rsidTr="00A979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2926BED" w14:textId="77777777" w:rsidR="00A97985" w:rsidRDefault="00000000">
            <w:r>
              <w:t>Edgar Perez</w:t>
            </w:r>
          </w:p>
        </w:tc>
        <w:tc>
          <w:tcPr>
            <w:tcW w:w="1872" w:type="dxa"/>
          </w:tcPr>
          <w:p w14:paraId="56433D3C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Transmisión</w:t>
            </w:r>
          </w:p>
        </w:tc>
        <w:tc>
          <w:tcPr>
            <w:tcW w:w="1872" w:type="dxa"/>
          </w:tcPr>
          <w:p w14:paraId="6C911457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2" w:type="dxa"/>
          </w:tcPr>
          <w:p w14:paraId="14C63CE0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1872" w:type="dxa"/>
          </w:tcPr>
          <w:p w14:paraId="141A2D2D" w14:textId="77777777" w:rsidR="00A979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110.0</w:t>
            </w:r>
          </w:p>
        </w:tc>
      </w:tr>
      <w:tr w:rsidR="00A97985" w14:paraId="376C2A39" w14:textId="77777777" w:rsidTr="00A9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55B14B6" w14:textId="77777777" w:rsidR="00A97985" w:rsidRDefault="00000000">
            <w:r>
              <w:t>Raul Quiroz</w:t>
            </w:r>
          </w:p>
        </w:tc>
        <w:tc>
          <w:tcPr>
            <w:tcW w:w="1872" w:type="dxa"/>
          </w:tcPr>
          <w:p w14:paraId="12364C82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Suspensión</w:t>
            </w:r>
          </w:p>
        </w:tc>
        <w:tc>
          <w:tcPr>
            <w:tcW w:w="1872" w:type="dxa"/>
          </w:tcPr>
          <w:p w14:paraId="4821C828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2" w:type="dxa"/>
          </w:tcPr>
          <w:p w14:paraId="53087175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1872" w:type="dxa"/>
          </w:tcPr>
          <w:p w14:paraId="05F587EC" w14:textId="77777777" w:rsidR="00A979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90.0</w:t>
            </w:r>
          </w:p>
        </w:tc>
      </w:tr>
    </w:tbl>
    <w:p w14:paraId="4B9C9D1B" w14:textId="77777777" w:rsidR="00A97985" w:rsidRDefault="00A97985"/>
    <w:p w14:paraId="36F40311" w14:textId="6CF2E39C" w:rsidR="009C0C75" w:rsidRDefault="009C0C75" w:rsidP="009C0C75">
      <w:pPr>
        <w:pStyle w:val="Heading2"/>
        <w:rPr>
          <w:lang w:val="es-PA"/>
        </w:rPr>
      </w:pPr>
      <w:r w:rsidRPr="00E4084A">
        <w:rPr>
          <w:lang w:val="es-PA"/>
        </w:rPr>
        <w:t>4.</w:t>
      </w:r>
      <w:r>
        <w:rPr>
          <w:lang w:val="es-PA"/>
        </w:rPr>
        <w:t>4</w:t>
      </w:r>
      <w:r w:rsidRPr="00E4084A">
        <w:rPr>
          <w:lang w:val="es-PA"/>
        </w:rPr>
        <w:t xml:space="preserve"> </w:t>
      </w:r>
      <w:r w:rsidRPr="009C0C75">
        <w:rPr>
          <w:lang w:val="es-PA"/>
        </w:rPr>
        <w:t>Detalle Completo de Servicios por Orden</w:t>
      </w:r>
    </w:p>
    <w:p w14:paraId="52166ECD" w14:textId="77777777" w:rsidR="009C0C75" w:rsidRPr="009C0C75" w:rsidRDefault="009C0C75" w:rsidP="009C0C75">
      <w:r w:rsidRPr="009C0C75">
        <w:rPr>
          <w:b/>
        </w:rPr>
        <w:t>SQL:</w:t>
      </w:r>
    </w:p>
    <w:p w14:paraId="48A8C355" w14:textId="77777777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</w:rPr>
      </w:pPr>
      <w:r w:rsidRPr="0042284E">
        <w:rPr>
          <w:rFonts w:ascii="Courier New" w:hAnsi="Courier New" w:cs="Courier New"/>
          <w:sz w:val="18"/>
          <w:szCs w:val="18"/>
        </w:rPr>
        <w:t xml:space="preserve">SELECT </w:t>
      </w:r>
    </w:p>
    <w:p w14:paraId="0D5A7B22" w14:textId="77777777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</w:rPr>
      </w:pPr>
      <w:r w:rsidRPr="0042284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</w:rPr>
        <w:t>os.orden</w:t>
      </w:r>
      <w:proofErr w:type="gramEnd"/>
      <w:r w:rsidRPr="0042284E">
        <w:rPr>
          <w:rFonts w:ascii="Courier New" w:hAnsi="Courier New" w:cs="Courier New"/>
          <w:sz w:val="18"/>
          <w:szCs w:val="18"/>
        </w:rPr>
        <w:t>_id</w:t>
      </w:r>
      <w:proofErr w:type="spellEnd"/>
      <w:r w:rsidRPr="0042284E">
        <w:rPr>
          <w:rFonts w:ascii="Courier New" w:hAnsi="Courier New" w:cs="Courier New"/>
          <w:sz w:val="18"/>
          <w:szCs w:val="18"/>
        </w:rPr>
        <w:t>,</w:t>
      </w:r>
    </w:p>
    <w:p w14:paraId="6332865D" w14:textId="77777777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CONCAT(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c.nombre</w:t>
      </w:r>
      <w:proofErr w:type="spellEnd"/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, ' ',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c.apellido</w:t>
      </w:r>
      <w:proofErr w:type="spellEnd"/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) AS Cliente,</w:t>
      </w:r>
    </w:p>
    <w:p w14:paraId="245994C6" w14:textId="77777777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CONCAT(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v.marca</w:t>
      </w:r>
      <w:proofErr w:type="spellEnd"/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, ' ',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v.modelo</w:t>
      </w:r>
      <w:proofErr w:type="spellEnd"/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) AS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Vehiculo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1BAD347E" w14:textId="77777777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m.especialidad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5EC380F7" w14:textId="77777777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ds.descripcion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_trabajo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0D37709B" w14:textId="77777777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ds.horas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_trabajadas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22E79ADD" w14:textId="77777777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ds.costo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_mano_obra</w:t>
      </w:r>
      <w:proofErr w:type="spellEnd"/>
    </w:p>
    <w:p w14:paraId="2A2CDEBD" w14:textId="77777777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FROM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OrdenesServicio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os</w:t>
      </w:r>
    </w:p>
    <w:p w14:paraId="1669B2F5" w14:textId="77777777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JOIN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Vehiculos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v ON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os.vehiculo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=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v.vehiculo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</w:p>
    <w:p w14:paraId="7003209E" w14:textId="77777777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JOIN Clientes c ON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v.cliente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=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c.cliente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</w:p>
    <w:p w14:paraId="43072F68" w14:textId="77777777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</w:rPr>
      </w:pPr>
      <w:r w:rsidRPr="0042284E">
        <w:rPr>
          <w:rFonts w:ascii="Courier New" w:hAnsi="Courier New" w:cs="Courier New"/>
          <w:sz w:val="18"/>
          <w:szCs w:val="18"/>
        </w:rPr>
        <w:t xml:space="preserve">JOIN </w:t>
      </w:r>
      <w:proofErr w:type="spellStart"/>
      <w:r w:rsidRPr="0042284E">
        <w:rPr>
          <w:rFonts w:ascii="Courier New" w:hAnsi="Courier New" w:cs="Courier New"/>
          <w:sz w:val="18"/>
          <w:szCs w:val="18"/>
        </w:rPr>
        <w:t>DetalleServicio</w:t>
      </w:r>
      <w:proofErr w:type="spellEnd"/>
      <w:r w:rsidRPr="0042284E">
        <w:rPr>
          <w:rFonts w:ascii="Courier New" w:hAnsi="Courier New" w:cs="Courier New"/>
          <w:sz w:val="18"/>
          <w:szCs w:val="18"/>
        </w:rPr>
        <w:t xml:space="preserve"> ds ON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</w:rPr>
        <w:t>os.orden</w:t>
      </w:r>
      <w:proofErr w:type="gramEnd"/>
      <w:r w:rsidRPr="0042284E">
        <w:rPr>
          <w:rFonts w:ascii="Courier New" w:hAnsi="Courier New" w:cs="Courier New"/>
          <w:sz w:val="18"/>
          <w:szCs w:val="18"/>
        </w:rPr>
        <w:t>_id</w:t>
      </w:r>
      <w:proofErr w:type="spellEnd"/>
      <w:r w:rsidRPr="0042284E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</w:rPr>
        <w:t>ds.orden</w:t>
      </w:r>
      <w:proofErr w:type="gramEnd"/>
      <w:r w:rsidRPr="0042284E">
        <w:rPr>
          <w:rFonts w:ascii="Courier New" w:hAnsi="Courier New" w:cs="Courier New"/>
          <w:sz w:val="18"/>
          <w:szCs w:val="18"/>
        </w:rPr>
        <w:t>_id</w:t>
      </w:r>
      <w:proofErr w:type="spellEnd"/>
    </w:p>
    <w:p w14:paraId="05B272BD" w14:textId="77777777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JOIN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Mecanicos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m ON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ds.mecanico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=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m.mecanico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</w:p>
    <w:p w14:paraId="430C8350" w14:textId="29E87ADA" w:rsidR="009C0C75" w:rsidRPr="0042284E" w:rsidRDefault="009C0C75" w:rsidP="009C0C75">
      <w:pPr>
        <w:pStyle w:val="NoSpacing"/>
        <w:rPr>
          <w:rFonts w:ascii="Courier New" w:hAnsi="Courier New" w:cs="Courier New"/>
          <w:sz w:val="18"/>
          <w:szCs w:val="18"/>
        </w:rPr>
      </w:pPr>
      <w:r w:rsidRPr="0042284E">
        <w:rPr>
          <w:rFonts w:ascii="Courier New" w:hAnsi="Courier New" w:cs="Courier New"/>
          <w:sz w:val="18"/>
          <w:szCs w:val="18"/>
        </w:rPr>
        <w:t xml:space="preserve">ORDER BY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</w:rPr>
        <w:t>os.orden</w:t>
      </w:r>
      <w:proofErr w:type="gramEnd"/>
      <w:r w:rsidRPr="0042284E">
        <w:rPr>
          <w:rFonts w:ascii="Courier New" w:hAnsi="Courier New" w:cs="Courier New"/>
          <w:sz w:val="18"/>
          <w:szCs w:val="18"/>
        </w:rPr>
        <w:t>_</w:t>
      </w:r>
      <w:proofErr w:type="gramStart"/>
      <w:r w:rsidRPr="0042284E">
        <w:rPr>
          <w:rFonts w:ascii="Courier New" w:hAnsi="Courier New" w:cs="Courier New"/>
          <w:sz w:val="18"/>
          <w:szCs w:val="18"/>
        </w:rPr>
        <w:t>id</w:t>
      </w:r>
      <w:proofErr w:type="spellEnd"/>
      <w:r w:rsidRPr="0042284E">
        <w:rPr>
          <w:rFonts w:ascii="Courier New" w:hAnsi="Courier New" w:cs="Courier New"/>
          <w:sz w:val="18"/>
          <w:szCs w:val="18"/>
        </w:rPr>
        <w:t>;</w:t>
      </w:r>
      <w:proofErr w:type="gramEnd"/>
    </w:p>
    <w:p w14:paraId="3765DCA2" w14:textId="77777777" w:rsidR="009C0C75" w:rsidRDefault="009C0C75" w:rsidP="009C0C75">
      <w:pPr>
        <w:spacing w:line="240" w:lineRule="auto"/>
        <w:rPr>
          <w:rFonts w:ascii="Courier New" w:hAnsi="Courier New"/>
          <w:color w:val="000080"/>
          <w:sz w:val="18"/>
        </w:rPr>
      </w:pPr>
    </w:p>
    <w:p w14:paraId="50C9B3F9" w14:textId="4E3DFC31" w:rsidR="009C0C75" w:rsidRDefault="009C0C75" w:rsidP="009C0C75">
      <w:pPr>
        <w:spacing w:line="240" w:lineRule="auto"/>
        <w:rPr>
          <w:lang w:val="es-PA"/>
        </w:rPr>
      </w:pPr>
      <w:r w:rsidRPr="009C0C75">
        <w:rPr>
          <w:lang w:val="es-PA"/>
        </w:rPr>
        <w:t>Propósito:</w:t>
      </w:r>
      <w:r w:rsidR="0042284E">
        <w:rPr>
          <w:lang w:val="es-PA"/>
        </w:rPr>
        <w:t xml:space="preserve"> </w:t>
      </w:r>
      <w:r w:rsidRPr="009C0C75">
        <w:rPr>
          <w:lang w:val="es-PA"/>
        </w:rPr>
        <w:t>Generar un informe detallado de cada orden con cliente, vehículo, mecánico y trabajo realizado.</w:t>
      </w:r>
    </w:p>
    <w:p w14:paraId="117F884E" w14:textId="77777777" w:rsidR="009C0C75" w:rsidRDefault="009C0C75" w:rsidP="009C0C75">
      <w:pPr>
        <w:spacing w:line="240" w:lineRule="auto"/>
        <w:rPr>
          <w:lang w:val="es-PA"/>
        </w:rPr>
      </w:pPr>
    </w:p>
    <w:p w14:paraId="52557345" w14:textId="77777777" w:rsidR="0042284E" w:rsidRDefault="0042284E" w:rsidP="009C0C75">
      <w:pPr>
        <w:spacing w:line="240" w:lineRule="auto"/>
        <w:rPr>
          <w:lang w:val="es-PA"/>
        </w:rPr>
      </w:pPr>
    </w:p>
    <w:p w14:paraId="6E3B541C" w14:textId="77777777" w:rsidR="0042284E" w:rsidRDefault="0042284E" w:rsidP="009C0C75">
      <w:pPr>
        <w:spacing w:line="240" w:lineRule="auto"/>
        <w:rPr>
          <w:lang w:val="es-PA"/>
        </w:rPr>
      </w:pPr>
    </w:p>
    <w:p w14:paraId="0390305A" w14:textId="77777777" w:rsidR="0042284E" w:rsidRDefault="0042284E" w:rsidP="009C0C75">
      <w:pPr>
        <w:spacing w:line="240" w:lineRule="auto"/>
        <w:rPr>
          <w:lang w:val="es-PA"/>
        </w:rPr>
      </w:pPr>
    </w:p>
    <w:p w14:paraId="28041214" w14:textId="77777777" w:rsidR="009C0C75" w:rsidRPr="003F2F92" w:rsidRDefault="009C0C75" w:rsidP="009C0C75">
      <w:pPr>
        <w:rPr>
          <w:lang w:val="es-PA"/>
        </w:rPr>
      </w:pPr>
      <w:r w:rsidRPr="003F2F92">
        <w:rPr>
          <w:b/>
          <w:lang w:val="es-PA"/>
        </w:rPr>
        <w:lastRenderedPageBreak/>
        <w:t>Resultado Parcial para propósito de Ejemplo: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963"/>
        <w:gridCol w:w="1083"/>
        <w:gridCol w:w="983"/>
        <w:gridCol w:w="1286"/>
        <w:gridCol w:w="1901"/>
        <w:gridCol w:w="1678"/>
        <w:gridCol w:w="1682"/>
      </w:tblGrid>
      <w:tr w:rsidR="009C0C75" w14:paraId="7EA67EC0" w14:textId="77777777" w:rsidTr="00422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4D3963C6" w14:textId="77777777" w:rsidR="009C0C75" w:rsidRDefault="009C0C75" w:rsidP="000A1AC2">
            <w:proofErr w:type="spellStart"/>
            <w:r>
              <w:t>orden_id</w:t>
            </w:r>
            <w:proofErr w:type="spellEnd"/>
          </w:p>
        </w:tc>
        <w:tc>
          <w:tcPr>
            <w:tcW w:w="1083" w:type="dxa"/>
          </w:tcPr>
          <w:p w14:paraId="2DB57880" w14:textId="77777777" w:rsidR="009C0C75" w:rsidRDefault="009C0C75" w:rsidP="000A1A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Cliente</w:t>
            </w:r>
            <w:proofErr w:type="spellEnd"/>
          </w:p>
        </w:tc>
        <w:tc>
          <w:tcPr>
            <w:tcW w:w="983" w:type="dxa"/>
          </w:tcPr>
          <w:p w14:paraId="25DC8A9D" w14:textId="77777777" w:rsidR="009C0C75" w:rsidRDefault="009C0C75" w:rsidP="000A1A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Vehiculo</w:t>
            </w:r>
            <w:proofErr w:type="spellEnd"/>
          </w:p>
        </w:tc>
        <w:tc>
          <w:tcPr>
            <w:tcW w:w="1286" w:type="dxa"/>
          </w:tcPr>
          <w:p w14:paraId="18BE60C9" w14:textId="77777777" w:rsidR="009C0C75" w:rsidRDefault="009C0C75" w:rsidP="000A1A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especialidad</w:t>
            </w:r>
            <w:proofErr w:type="spellEnd"/>
          </w:p>
        </w:tc>
        <w:tc>
          <w:tcPr>
            <w:tcW w:w="2314" w:type="dxa"/>
          </w:tcPr>
          <w:p w14:paraId="5A93B7E4" w14:textId="77777777" w:rsidR="009C0C75" w:rsidRDefault="009C0C75" w:rsidP="000A1A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descripcion_trabajo</w:t>
            </w:r>
            <w:proofErr w:type="spellEnd"/>
          </w:p>
        </w:tc>
        <w:tc>
          <w:tcPr>
            <w:tcW w:w="1265" w:type="dxa"/>
          </w:tcPr>
          <w:p w14:paraId="70027A7F" w14:textId="77777777" w:rsidR="009C0C75" w:rsidRDefault="009C0C75" w:rsidP="000A1A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horas_trabajadas</w:t>
            </w:r>
            <w:proofErr w:type="spellEnd"/>
          </w:p>
        </w:tc>
        <w:tc>
          <w:tcPr>
            <w:tcW w:w="1682" w:type="dxa"/>
          </w:tcPr>
          <w:p w14:paraId="2A223DB8" w14:textId="77777777" w:rsidR="009C0C75" w:rsidRDefault="009C0C75" w:rsidP="000A1A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costo_mano_obra</w:t>
            </w:r>
            <w:proofErr w:type="spellEnd"/>
          </w:p>
        </w:tc>
      </w:tr>
      <w:tr w:rsidR="009C0C75" w14:paraId="3EE6E17F" w14:textId="77777777" w:rsidTr="00422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545993D2" w14:textId="77777777" w:rsidR="009C0C75" w:rsidRDefault="009C0C75" w:rsidP="000A1AC2">
            <w:r>
              <w:t>1</w:t>
            </w:r>
          </w:p>
        </w:tc>
        <w:tc>
          <w:tcPr>
            <w:tcW w:w="1083" w:type="dxa"/>
          </w:tcPr>
          <w:p w14:paraId="0B88B3BD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Carlos Gomez</w:t>
            </w:r>
          </w:p>
        </w:tc>
        <w:tc>
          <w:tcPr>
            <w:tcW w:w="983" w:type="dxa"/>
          </w:tcPr>
          <w:p w14:paraId="166401F9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Toyota Corolla</w:t>
            </w:r>
          </w:p>
        </w:tc>
        <w:tc>
          <w:tcPr>
            <w:tcW w:w="1286" w:type="dxa"/>
          </w:tcPr>
          <w:p w14:paraId="15AC7CA9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</w:t>
            </w:r>
          </w:p>
        </w:tc>
        <w:tc>
          <w:tcPr>
            <w:tcW w:w="2314" w:type="dxa"/>
          </w:tcPr>
          <w:p w14:paraId="153712A6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Cambio de </w:t>
            </w:r>
            <w:proofErr w:type="spellStart"/>
            <w:r>
              <w:t>aceite</w:t>
            </w:r>
            <w:proofErr w:type="spellEnd"/>
          </w:p>
        </w:tc>
        <w:tc>
          <w:tcPr>
            <w:tcW w:w="1265" w:type="dxa"/>
          </w:tcPr>
          <w:p w14:paraId="7CD32711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1.50</w:t>
            </w:r>
          </w:p>
        </w:tc>
        <w:tc>
          <w:tcPr>
            <w:tcW w:w="1682" w:type="dxa"/>
          </w:tcPr>
          <w:p w14:paraId="4B8EC34B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30.00</w:t>
            </w:r>
          </w:p>
        </w:tc>
      </w:tr>
      <w:tr w:rsidR="009C0C75" w14:paraId="48D8423A" w14:textId="77777777" w:rsidTr="004228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3A65A964" w14:textId="77777777" w:rsidR="009C0C75" w:rsidRDefault="009C0C75" w:rsidP="000A1AC2">
            <w:r>
              <w:t>2</w:t>
            </w:r>
          </w:p>
        </w:tc>
        <w:tc>
          <w:tcPr>
            <w:tcW w:w="1083" w:type="dxa"/>
          </w:tcPr>
          <w:p w14:paraId="69203C83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 Lopez</w:t>
            </w:r>
          </w:p>
        </w:tc>
        <w:tc>
          <w:tcPr>
            <w:tcW w:w="983" w:type="dxa"/>
          </w:tcPr>
          <w:p w14:paraId="14BE6FF8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Honda Civic</w:t>
            </w:r>
          </w:p>
        </w:tc>
        <w:tc>
          <w:tcPr>
            <w:tcW w:w="1286" w:type="dxa"/>
          </w:tcPr>
          <w:p w14:paraId="68DA32AA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Frenos</w:t>
            </w:r>
            <w:proofErr w:type="spellEnd"/>
          </w:p>
        </w:tc>
        <w:tc>
          <w:tcPr>
            <w:tcW w:w="2314" w:type="dxa"/>
          </w:tcPr>
          <w:p w14:paraId="15D69F18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Revisión</w:t>
            </w:r>
            <w:proofErr w:type="spellEnd"/>
            <w:r>
              <w:t xml:space="preserve"> de </w:t>
            </w:r>
            <w:proofErr w:type="spellStart"/>
            <w:r>
              <w:t>frenos</w:t>
            </w:r>
            <w:proofErr w:type="spellEnd"/>
          </w:p>
        </w:tc>
        <w:tc>
          <w:tcPr>
            <w:tcW w:w="1265" w:type="dxa"/>
          </w:tcPr>
          <w:p w14:paraId="65A20E71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2.00</w:t>
            </w:r>
          </w:p>
        </w:tc>
        <w:tc>
          <w:tcPr>
            <w:tcW w:w="1682" w:type="dxa"/>
          </w:tcPr>
          <w:p w14:paraId="15110422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50.00</w:t>
            </w:r>
          </w:p>
        </w:tc>
      </w:tr>
      <w:tr w:rsidR="009C0C75" w14:paraId="1C368249" w14:textId="77777777" w:rsidTr="00422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2B71758D" w14:textId="77777777" w:rsidR="009C0C75" w:rsidRDefault="009C0C75" w:rsidP="000A1AC2">
            <w:r>
              <w:t>3</w:t>
            </w:r>
          </w:p>
        </w:tc>
        <w:tc>
          <w:tcPr>
            <w:tcW w:w="1083" w:type="dxa"/>
          </w:tcPr>
          <w:p w14:paraId="3AB76AD4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Pedro Martinez</w:t>
            </w:r>
          </w:p>
        </w:tc>
        <w:tc>
          <w:tcPr>
            <w:tcW w:w="983" w:type="dxa"/>
          </w:tcPr>
          <w:p w14:paraId="298A213B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Nissan Sentra</w:t>
            </w:r>
          </w:p>
        </w:tc>
        <w:tc>
          <w:tcPr>
            <w:tcW w:w="1286" w:type="dxa"/>
          </w:tcPr>
          <w:p w14:paraId="3329A296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Transmisión</w:t>
            </w:r>
            <w:proofErr w:type="spellEnd"/>
          </w:p>
        </w:tc>
        <w:tc>
          <w:tcPr>
            <w:tcW w:w="2314" w:type="dxa"/>
          </w:tcPr>
          <w:p w14:paraId="5F4F1946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Reparación</w:t>
            </w:r>
            <w:proofErr w:type="spellEnd"/>
            <w:r>
              <w:t xml:space="preserve"> de </w:t>
            </w:r>
            <w:proofErr w:type="spellStart"/>
            <w:r>
              <w:t>transmisión</w:t>
            </w:r>
            <w:proofErr w:type="spellEnd"/>
          </w:p>
        </w:tc>
        <w:tc>
          <w:tcPr>
            <w:tcW w:w="1265" w:type="dxa"/>
          </w:tcPr>
          <w:p w14:paraId="788988E3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3.50</w:t>
            </w:r>
          </w:p>
        </w:tc>
        <w:tc>
          <w:tcPr>
            <w:tcW w:w="1682" w:type="dxa"/>
          </w:tcPr>
          <w:p w14:paraId="4F557356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120.00</w:t>
            </w:r>
          </w:p>
        </w:tc>
      </w:tr>
      <w:tr w:rsidR="009C0C75" w14:paraId="1009AF49" w14:textId="77777777" w:rsidTr="004228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7230EE67" w14:textId="77777777" w:rsidR="009C0C75" w:rsidRDefault="009C0C75" w:rsidP="000A1AC2">
            <w:r>
              <w:t>4</w:t>
            </w:r>
          </w:p>
        </w:tc>
        <w:tc>
          <w:tcPr>
            <w:tcW w:w="1083" w:type="dxa"/>
          </w:tcPr>
          <w:p w14:paraId="5A36D4FC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Laura Hernandez</w:t>
            </w:r>
          </w:p>
        </w:tc>
        <w:tc>
          <w:tcPr>
            <w:tcW w:w="983" w:type="dxa"/>
          </w:tcPr>
          <w:p w14:paraId="0495B339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Ford Focus</w:t>
            </w:r>
          </w:p>
        </w:tc>
        <w:tc>
          <w:tcPr>
            <w:tcW w:w="1286" w:type="dxa"/>
          </w:tcPr>
          <w:p w14:paraId="7E0945DB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Eléctrica</w:t>
            </w:r>
            <w:proofErr w:type="spellEnd"/>
          </w:p>
        </w:tc>
        <w:tc>
          <w:tcPr>
            <w:tcW w:w="2314" w:type="dxa"/>
          </w:tcPr>
          <w:p w14:paraId="44C9CC95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Diagnóstico</w:t>
            </w:r>
            <w:proofErr w:type="spellEnd"/>
            <w:r>
              <w:t xml:space="preserve"> </w:t>
            </w:r>
            <w:proofErr w:type="spellStart"/>
            <w:r>
              <w:t>eléctrico</w:t>
            </w:r>
            <w:proofErr w:type="spellEnd"/>
          </w:p>
        </w:tc>
        <w:tc>
          <w:tcPr>
            <w:tcW w:w="1265" w:type="dxa"/>
          </w:tcPr>
          <w:p w14:paraId="0CBA4ADF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682" w:type="dxa"/>
          </w:tcPr>
          <w:p w14:paraId="61D6FF36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40.00</w:t>
            </w:r>
          </w:p>
        </w:tc>
      </w:tr>
      <w:tr w:rsidR="009C0C75" w14:paraId="72EA35A1" w14:textId="77777777" w:rsidTr="00422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5E962FE0" w14:textId="77777777" w:rsidR="009C0C75" w:rsidRDefault="009C0C75" w:rsidP="000A1AC2">
            <w:r>
              <w:t>5</w:t>
            </w:r>
          </w:p>
        </w:tc>
        <w:tc>
          <w:tcPr>
            <w:tcW w:w="1083" w:type="dxa"/>
          </w:tcPr>
          <w:p w14:paraId="42B79298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Mario Diaz</w:t>
            </w:r>
          </w:p>
        </w:tc>
        <w:tc>
          <w:tcPr>
            <w:tcW w:w="983" w:type="dxa"/>
          </w:tcPr>
          <w:p w14:paraId="177FB27A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Hyundai Elantra</w:t>
            </w:r>
          </w:p>
        </w:tc>
        <w:tc>
          <w:tcPr>
            <w:tcW w:w="1286" w:type="dxa"/>
          </w:tcPr>
          <w:p w14:paraId="18EEC352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Suspensión</w:t>
            </w:r>
            <w:proofErr w:type="spellEnd"/>
          </w:p>
        </w:tc>
        <w:tc>
          <w:tcPr>
            <w:tcW w:w="2314" w:type="dxa"/>
          </w:tcPr>
          <w:p w14:paraId="1AC7E1D4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Suspensión</w:t>
            </w:r>
            <w:proofErr w:type="spellEnd"/>
            <w:r>
              <w:t xml:space="preserve"> </w:t>
            </w:r>
            <w:proofErr w:type="spellStart"/>
            <w:r>
              <w:t>delantera</w:t>
            </w:r>
            <w:proofErr w:type="spellEnd"/>
          </w:p>
        </w:tc>
        <w:tc>
          <w:tcPr>
            <w:tcW w:w="1265" w:type="dxa"/>
          </w:tcPr>
          <w:p w14:paraId="012F4EF9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2.50</w:t>
            </w:r>
          </w:p>
        </w:tc>
        <w:tc>
          <w:tcPr>
            <w:tcW w:w="1682" w:type="dxa"/>
          </w:tcPr>
          <w:p w14:paraId="0EF5487A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90.00</w:t>
            </w:r>
          </w:p>
        </w:tc>
      </w:tr>
      <w:tr w:rsidR="009C0C75" w14:paraId="0D399B62" w14:textId="77777777" w:rsidTr="004228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1E184781" w14:textId="77777777" w:rsidR="009C0C75" w:rsidRDefault="009C0C75" w:rsidP="000A1AC2">
            <w:r>
              <w:t>6</w:t>
            </w:r>
          </w:p>
        </w:tc>
        <w:tc>
          <w:tcPr>
            <w:tcW w:w="1083" w:type="dxa"/>
          </w:tcPr>
          <w:p w14:paraId="247BF236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Sofia Vargas</w:t>
            </w:r>
          </w:p>
        </w:tc>
        <w:tc>
          <w:tcPr>
            <w:tcW w:w="983" w:type="dxa"/>
          </w:tcPr>
          <w:p w14:paraId="4207CCFF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 Rio</w:t>
            </w:r>
          </w:p>
        </w:tc>
        <w:tc>
          <w:tcPr>
            <w:tcW w:w="1286" w:type="dxa"/>
          </w:tcPr>
          <w:p w14:paraId="40502223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Motor</w:t>
            </w:r>
          </w:p>
        </w:tc>
        <w:tc>
          <w:tcPr>
            <w:tcW w:w="2314" w:type="dxa"/>
          </w:tcPr>
          <w:p w14:paraId="5D3A67D6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Afinamiento</w:t>
            </w:r>
            <w:proofErr w:type="spellEnd"/>
            <w:r>
              <w:t xml:space="preserve"> de motor</w:t>
            </w:r>
          </w:p>
        </w:tc>
        <w:tc>
          <w:tcPr>
            <w:tcW w:w="1265" w:type="dxa"/>
          </w:tcPr>
          <w:p w14:paraId="24AE75C1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2.00</w:t>
            </w:r>
          </w:p>
        </w:tc>
        <w:tc>
          <w:tcPr>
            <w:tcW w:w="1682" w:type="dxa"/>
          </w:tcPr>
          <w:p w14:paraId="53E82E00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80.00</w:t>
            </w:r>
          </w:p>
        </w:tc>
      </w:tr>
      <w:tr w:rsidR="009C0C75" w14:paraId="4BA32269" w14:textId="77777777" w:rsidTr="00422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760AA8DC" w14:textId="77777777" w:rsidR="009C0C75" w:rsidRDefault="009C0C75" w:rsidP="000A1AC2">
            <w:r>
              <w:t>7</w:t>
            </w:r>
          </w:p>
        </w:tc>
        <w:tc>
          <w:tcPr>
            <w:tcW w:w="1083" w:type="dxa"/>
          </w:tcPr>
          <w:p w14:paraId="11FCEAD9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Daniel Rios</w:t>
            </w:r>
          </w:p>
        </w:tc>
        <w:tc>
          <w:tcPr>
            <w:tcW w:w="983" w:type="dxa"/>
          </w:tcPr>
          <w:p w14:paraId="2ECA421A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Mazda 3</w:t>
            </w:r>
          </w:p>
        </w:tc>
        <w:tc>
          <w:tcPr>
            <w:tcW w:w="1286" w:type="dxa"/>
          </w:tcPr>
          <w:p w14:paraId="2056ACEC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Alineación</w:t>
            </w:r>
            <w:proofErr w:type="spellEnd"/>
          </w:p>
        </w:tc>
        <w:tc>
          <w:tcPr>
            <w:tcW w:w="2314" w:type="dxa"/>
          </w:tcPr>
          <w:p w14:paraId="3834AC88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Alineación</w:t>
            </w:r>
            <w:proofErr w:type="spellEnd"/>
            <w:r>
              <w:t xml:space="preserve"> y </w:t>
            </w:r>
            <w:proofErr w:type="spellStart"/>
            <w:r>
              <w:t>balanceo</w:t>
            </w:r>
            <w:proofErr w:type="spellEnd"/>
          </w:p>
        </w:tc>
        <w:tc>
          <w:tcPr>
            <w:tcW w:w="1265" w:type="dxa"/>
          </w:tcPr>
          <w:p w14:paraId="57CBAC3B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1.50</w:t>
            </w:r>
          </w:p>
        </w:tc>
        <w:tc>
          <w:tcPr>
            <w:tcW w:w="1682" w:type="dxa"/>
          </w:tcPr>
          <w:p w14:paraId="3B9B3092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45.00</w:t>
            </w:r>
          </w:p>
        </w:tc>
      </w:tr>
      <w:tr w:rsidR="009C0C75" w14:paraId="00548EAB" w14:textId="77777777" w:rsidTr="004228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4C6BFA06" w14:textId="77777777" w:rsidR="009C0C75" w:rsidRDefault="009C0C75" w:rsidP="000A1AC2">
            <w:r>
              <w:t>8</w:t>
            </w:r>
          </w:p>
        </w:tc>
        <w:tc>
          <w:tcPr>
            <w:tcW w:w="1083" w:type="dxa"/>
          </w:tcPr>
          <w:p w14:paraId="656396E3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Lucia Morales</w:t>
            </w:r>
          </w:p>
        </w:tc>
        <w:tc>
          <w:tcPr>
            <w:tcW w:w="983" w:type="dxa"/>
          </w:tcPr>
          <w:p w14:paraId="38A07315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Chevrolet Spark</w:t>
            </w:r>
          </w:p>
        </w:tc>
        <w:tc>
          <w:tcPr>
            <w:tcW w:w="1286" w:type="dxa"/>
          </w:tcPr>
          <w:p w14:paraId="7E6BC6B0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Frenos</w:t>
            </w:r>
            <w:proofErr w:type="spellEnd"/>
          </w:p>
        </w:tc>
        <w:tc>
          <w:tcPr>
            <w:tcW w:w="2314" w:type="dxa"/>
          </w:tcPr>
          <w:p w14:paraId="07B25AE2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Cambio de pastillas</w:t>
            </w:r>
          </w:p>
        </w:tc>
        <w:tc>
          <w:tcPr>
            <w:tcW w:w="1265" w:type="dxa"/>
          </w:tcPr>
          <w:p w14:paraId="605536D6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682" w:type="dxa"/>
          </w:tcPr>
          <w:p w14:paraId="4025AC6C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35.00</w:t>
            </w:r>
          </w:p>
        </w:tc>
      </w:tr>
      <w:tr w:rsidR="009C0C75" w14:paraId="7F3D7166" w14:textId="77777777" w:rsidTr="00422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46F1EB05" w14:textId="77777777" w:rsidR="009C0C75" w:rsidRDefault="009C0C75" w:rsidP="000A1AC2">
            <w:r>
              <w:t>9</w:t>
            </w:r>
          </w:p>
        </w:tc>
        <w:tc>
          <w:tcPr>
            <w:tcW w:w="1083" w:type="dxa"/>
          </w:tcPr>
          <w:p w14:paraId="49D201CC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Jose Paredes</w:t>
            </w:r>
          </w:p>
        </w:tc>
        <w:tc>
          <w:tcPr>
            <w:tcW w:w="983" w:type="dxa"/>
          </w:tcPr>
          <w:p w14:paraId="189BD550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BMW 320i</w:t>
            </w:r>
          </w:p>
        </w:tc>
        <w:tc>
          <w:tcPr>
            <w:tcW w:w="1286" w:type="dxa"/>
          </w:tcPr>
          <w:p w14:paraId="2D532E9D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Transmisión</w:t>
            </w:r>
            <w:proofErr w:type="spellEnd"/>
          </w:p>
        </w:tc>
        <w:tc>
          <w:tcPr>
            <w:tcW w:w="2314" w:type="dxa"/>
          </w:tcPr>
          <w:p w14:paraId="6B2FFAA0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Ajustes</w:t>
            </w:r>
            <w:proofErr w:type="spellEnd"/>
            <w:r>
              <w:t xml:space="preserve"> de </w:t>
            </w:r>
            <w:proofErr w:type="spellStart"/>
            <w:r>
              <w:t>transmisión</w:t>
            </w:r>
            <w:proofErr w:type="spellEnd"/>
          </w:p>
        </w:tc>
        <w:tc>
          <w:tcPr>
            <w:tcW w:w="1265" w:type="dxa"/>
          </w:tcPr>
          <w:p w14:paraId="2AAEB1CE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3.00</w:t>
            </w:r>
          </w:p>
        </w:tc>
        <w:tc>
          <w:tcPr>
            <w:tcW w:w="1682" w:type="dxa"/>
          </w:tcPr>
          <w:p w14:paraId="0AE7F20C" w14:textId="77777777" w:rsidR="009C0C75" w:rsidRDefault="009C0C75" w:rsidP="000A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110.00</w:t>
            </w:r>
          </w:p>
        </w:tc>
      </w:tr>
      <w:tr w:rsidR="009C0C75" w14:paraId="48C4FA8B" w14:textId="77777777" w:rsidTr="004228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73345B59" w14:textId="77777777" w:rsidR="009C0C75" w:rsidRDefault="009C0C75" w:rsidP="000A1AC2">
            <w:r>
              <w:t>10</w:t>
            </w:r>
          </w:p>
        </w:tc>
        <w:tc>
          <w:tcPr>
            <w:tcW w:w="1083" w:type="dxa"/>
          </w:tcPr>
          <w:p w14:paraId="3AA16AEE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Karla Santos</w:t>
            </w:r>
          </w:p>
        </w:tc>
        <w:tc>
          <w:tcPr>
            <w:tcW w:w="983" w:type="dxa"/>
          </w:tcPr>
          <w:p w14:paraId="5D900134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 A3</w:t>
            </w:r>
          </w:p>
        </w:tc>
        <w:tc>
          <w:tcPr>
            <w:tcW w:w="1286" w:type="dxa"/>
          </w:tcPr>
          <w:p w14:paraId="788B126F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</w:t>
            </w:r>
          </w:p>
        </w:tc>
        <w:tc>
          <w:tcPr>
            <w:tcW w:w="2314" w:type="dxa"/>
          </w:tcPr>
          <w:p w14:paraId="0A4F37C5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Revisión</w:t>
            </w:r>
            <w:proofErr w:type="spellEnd"/>
            <w:r>
              <w:t xml:space="preserve"> general</w:t>
            </w:r>
          </w:p>
        </w:tc>
        <w:tc>
          <w:tcPr>
            <w:tcW w:w="1265" w:type="dxa"/>
          </w:tcPr>
          <w:p w14:paraId="1C1B3565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2.00</w:t>
            </w:r>
          </w:p>
        </w:tc>
        <w:tc>
          <w:tcPr>
            <w:tcW w:w="1682" w:type="dxa"/>
          </w:tcPr>
          <w:p w14:paraId="5ADC1957" w14:textId="77777777" w:rsidR="009C0C75" w:rsidRDefault="009C0C75" w:rsidP="000A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60.00</w:t>
            </w:r>
          </w:p>
        </w:tc>
      </w:tr>
    </w:tbl>
    <w:p w14:paraId="6F3B6260" w14:textId="77777777" w:rsidR="009C0C75" w:rsidRDefault="009C0C75" w:rsidP="009C0C75">
      <w:pPr>
        <w:spacing w:line="240" w:lineRule="auto"/>
        <w:rPr>
          <w:lang w:val="es-PA"/>
        </w:rPr>
      </w:pPr>
    </w:p>
    <w:p w14:paraId="3A955486" w14:textId="4EA8125B" w:rsidR="009C0C75" w:rsidRDefault="009C0C75" w:rsidP="009C0C75">
      <w:pPr>
        <w:pStyle w:val="Heading2"/>
        <w:rPr>
          <w:lang w:val="es-PA"/>
        </w:rPr>
      </w:pPr>
      <w:r w:rsidRPr="00E4084A">
        <w:rPr>
          <w:lang w:val="es-PA"/>
        </w:rPr>
        <w:t>4.</w:t>
      </w:r>
      <w:r>
        <w:rPr>
          <w:lang w:val="es-PA"/>
        </w:rPr>
        <w:t>5</w:t>
      </w:r>
      <w:r w:rsidRPr="00E4084A">
        <w:rPr>
          <w:lang w:val="es-PA"/>
        </w:rPr>
        <w:t xml:space="preserve"> </w:t>
      </w:r>
      <w:r w:rsidRPr="009C0C75">
        <w:rPr>
          <w:lang w:val="es-PA"/>
        </w:rPr>
        <w:t>Historial de Servicios por Cliente</w:t>
      </w:r>
    </w:p>
    <w:p w14:paraId="35B6F055" w14:textId="77777777" w:rsidR="009C0C75" w:rsidRPr="009C0C75" w:rsidRDefault="009C0C75" w:rsidP="009C0C75">
      <w:pPr>
        <w:rPr>
          <w:lang w:val="es-PA"/>
        </w:rPr>
      </w:pPr>
      <w:r w:rsidRPr="009C0C75">
        <w:rPr>
          <w:b/>
          <w:lang w:val="es-PA"/>
        </w:rPr>
        <w:t>SQL:</w:t>
      </w:r>
    </w:p>
    <w:p w14:paraId="709497F6" w14:textId="77777777" w:rsidR="009C0C75" w:rsidRPr="0042284E" w:rsidRDefault="009C0C75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SELECT </w:t>
      </w:r>
    </w:p>
    <w:p w14:paraId="0F96B068" w14:textId="77777777" w:rsidR="009C0C75" w:rsidRPr="0042284E" w:rsidRDefault="009C0C75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CONCAT(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c.nombre</w:t>
      </w:r>
      <w:proofErr w:type="spellEnd"/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, ' ',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c.apellido</w:t>
      </w:r>
      <w:proofErr w:type="spellEnd"/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) AS Cliente,</w:t>
      </w:r>
    </w:p>
    <w:p w14:paraId="22FA38F6" w14:textId="77777777" w:rsidR="009C0C75" w:rsidRPr="0042284E" w:rsidRDefault="009C0C75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v.placa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7467EB2A" w14:textId="77777777" w:rsidR="009C0C75" w:rsidRPr="0042284E" w:rsidRDefault="009C0C75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os.orden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51B59421" w14:textId="77777777" w:rsidR="009C0C75" w:rsidRPr="0042284E" w:rsidRDefault="009C0C75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os.fecha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_creacion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3E00A927" w14:textId="77777777" w:rsidR="009C0C75" w:rsidRPr="0042284E" w:rsidRDefault="009C0C75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os.estado</w:t>
      </w:r>
      <w:proofErr w:type="spellEnd"/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3A661DFA" w14:textId="77777777" w:rsidR="009C0C75" w:rsidRPr="0042284E" w:rsidRDefault="009C0C75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os.costo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_estimado</w:t>
      </w:r>
      <w:proofErr w:type="spellEnd"/>
    </w:p>
    <w:p w14:paraId="7A98CD5E" w14:textId="77777777" w:rsidR="009C0C75" w:rsidRPr="0042284E" w:rsidRDefault="009C0C75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>FROM Clientes c</w:t>
      </w:r>
    </w:p>
    <w:p w14:paraId="530B8F46" w14:textId="77777777" w:rsidR="009C0C75" w:rsidRPr="0042284E" w:rsidRDefault="009C0C75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JOIN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Vehiculos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v ON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c.cliente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=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v.cliente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</w:p>
    <w:p w14:paraId="7D8461A5" w14:textId="77777777" w:rsidR="009C0C75" w:rsidRPr="0042284E" w:rsidRDefault="009C0C75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JOIN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OrdenesServicio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os ON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v.vehiculo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=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os.vehiculo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</w:p>
    <w:p w14:paraId="1BAF15F4" w14:textId="77777777" w:rsidR="009C0C75" w:rsidRPr="0042284E" w:rsidRDefault="009C0C75" w:rsidP="0042284E">
      <w:pPr>
        <w:pStyle w:val="NoSpacing"/>
        <w:rPr>
          <w:rFonts w:ascii="Courier New" w:hAnsi="Courier New" w:cs="Courier New"/>
          <w:b/>
          <w:bCs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ORDER BY Cliente,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os.fecha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_creacion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DESC;</w:t>
      </w:r>
    </w:p>
    <w:p w14:paraId="59BA6885" w14:textId="77777777" w:rsidR="0042284E" w:rsidRDefault="0042284E" w:rsidP="0042284E">
      <w:pPr>
        <w:spacing w:line="240" w:lineRule="auto"/>
        <w:rPr>
          <w:lang w:val="es-PA"/>
        </w:rPr>
      </w:pPr>
    </w:p>
    <w:p w14:paraId="7A7F8E18" w14:textId="26CB6A80" w:rsidR="009C0C75" w:rsidRPr="0042284E" w:rsidRDefault="0042284E" w:rsidP="0042284E">
      <w:pPr>
        <w:spacing w:line="240" w:lineRule="auto"/>
        <w:rPr>
          <w:b/>
          <w:bCs/>
          <w:lang w:val="es-PA"/>
        </w:rPr>
      </w:pPr>
      <w:r w:rsidRPr="0042284E">
        <w:rPr>
          <w:lang w:val="es-PA"/>
        </w:rPr>
        <w:t>Propósito:</w:t>
      </w:r>
      <w:r>
        <w:rPr>
          <w:b/>
          <w:bCs/>
          <w:lang w:val="es-PA"/>
        </w:rPr>
        <w:t xml:space="preserve"> </w:t>
      </w:r>
      <w:r w:rsidRPr="0042284E">
        <w:rPr>
          <w:lang w:val="es-PA"/>
        </w:rPr>
        <w:t>Consultar el historial de todos los servicios realizados a cada cliente.</w:t>
      </w:r>
    </w:p>
    <w:p w14:paraId="30CDA643" w14:textId="77777777" w:rsidR="0042284E" w:rsidRDefault="0042284E" w:rsidP="0042284E">
      <w:pPr>
        <w:rPr>
          <w:lang w:val="es-PA"/>
        </w:rPr>
      </w:pPr>
    </w:p>
    <w:p w14:paraId="6F2A25AE" w14:textId="77777777" w:rsidR="0042284E" w:rsidRDefault="0042284E" w:rsidP="0042284E">
      <w:pPr>
        <w:rPr>
          <w:lang w:val="es-PA"/>
        </w:rPr>
      </w:pPr>
    </w:p>
    <w:p w14:paraId="17671ADE" w14:textId="77777777" w:rsidR="0042284E" w:rsidRDefault="0042284E" w:rsidP="0042284E">
      <w:pPr>
        <w:rPr>
          <w:lang w:val="es-PA"/>
        </w:rPr>
      </w:pPr>
    </w:p>
    <w:p w14:paraId="159E4ED1" w14:textId="1F9883CE" w:rsidR="0042284E" w:rsidRPr="0042284E" w:rsidRDefault="0042284E" w:rsidP="0042284E">
      <w:pPr>
        <w:rPr>
          <w:b/>
          <w:bCs/>
          <w:lang w:val="es-PA"/>
        </w:rPr>
      </w:pPr>
      <w:r w:rsidRPr="0042284E">
        <w:rPr>
          <w:b/>
          <w:bCs/>
          <w:lang w:val="es-PA"/>
        </w:rPr>
        <w:lastRenderedPageBreak/>
        <w:t>Resultado para propósito de Ejemplo:</w:t>
      </w:r>
    </w:p>
    <w:p w14:paraId="3549564D" w14:textId="446C9BB5" w:rsidR="0042284E" w:rsidRDefault="0042284E" w:rsidP="0042284E">
      <w:pPr>
        <w:rPr>
          <w:lang w:val="es-PA"/>
        </w:rPr>
      </w:pPr>
      <w:r w:rsidRPr="0042284E">
        <w:rPr>
          <w:lang w:val="es-PA"/>
        </w:rPr>
        <w:drawing>
          <wp:inline distT="0" distB="0" distL="0" distR="0" wp14:anchorId="717032DE" wp14:editId="0093E2B3">
            <wp:extent cx="4706007" cy="1838582"/>
            <wp:effectExtent l="0" t="0" r="0" b="9525"/>
            <wp:docPr id="1067219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198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1404" w14:textId="77777777" w:rsidR="0042284E" w:rsidRDefault="0042284E" w:rsidP="0042284E">
      <w:pPr>
        <w:pStyle w:val="Heading2"/>
        <w:rPr>
          <w:lang w:val="es-PA"/>
        </w:rPr>
      </w:pPr>
    </w:p>
    <w:p w14:paraId="0F758D7C" w14:textId="496098EA" w:rsidR="0042284E" w:rsidRDefault="0042284E" w:rsidP="0042284E">
      <w:pPr>
        <w:pStyle w:val="Heading2"/>
        <w:rPr>
          <w:lang w:val="es-PA"/>
        </w:rPr>
      </w:pPr>
      <w:r w:rsidRPr="00E4084A">
        <w:rPr>
          <w:lang w:val="es-PA"/>
        </w:rPr>
        <w:t>4.</w:t>
      </w:r>
      <w:r>
        <w:rPr>
          <w:lang w:val="es-PA"/>
        </w:rPr>
        <w:t>6</w:t>
      </w:r>
      <w:r w:rsidRPr="00E4084A">
        <w:rPr>
          <w:lang w:val="es-PA"/>
        </w:rPr>
        <w:t xml:space="preserve"> </w:t>
      </w:r>
      <w:r w:rsidRPr="009C0C75">
        <w:rPr>
          <w:lang w:val="es-PA"/>
        </w:rPr>
        <w:t>Historial de Servicios por Cliente</w:t>
      </w:r>
    </w:p>
    <w:p w14:paraId="314ED8BD" w14:textId="77777777" w:rsidR="0042284E" w:rsidRPr="009C0C75" w:rsidRDefault="0042284E" w:rsidP="0042284E">
      <w:pPr>
        <w:rPr>
          <w:lang w:val="es-PA"/>
        </w:rPr>
      </w:pPr>
      <w:r w:rsidRPr="009C0C75">
        <w:rPr>
          <w:b/>
          <w:lang w:val="es-PA"/>
        </w:rPr>
        <w:t>SQL:</w:t>
      </w:r>
    </w:p>
    <w:p w14:paraId="781B609D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SELECT </w:t>
      </w:r>
    </w:p>
    <w:p w14:paraId="4D565242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m.especialidad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039E851F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COUNT(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ds.detalle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) AS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Servicios_Atendidos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7365B340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SUM(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ds.costo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_mano_obra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) AS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Total_Generado</w:t>
      </w:r>
      <w:proofErr w:type="spellEnd"/>
    </w:p>
    <w:p w14:paraId="1F9A98E9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FROM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Mecanicos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m</w:t>
      </w:r>
    </w:p>
    <w:p w14:paraId="08E8E376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LEFT JOIN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DetalleServicio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ds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ON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m.mecanico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=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ds.mecanico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</w:p>
    <w:p w14:paraId="696ADDE9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</w:rPr>
      </w:pPr>
      <w:r w:rsidRPr="0042284E">
        <w:rPr>
          <w:rFonts w:ascii="Courier New" w:hAnsi="Courier New" w:cs="Courier New"/>
          <w:sz w:val="18"/>
          <w:szCs w:val="18"/>
        </w:rPr>
        <w:t xml:space="preserve">GROUP BY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</w:rPr>
        <w:t>m.especialidad</w:t>
      </w:r>
      <w:proofErr w:type="spellEnd"/>
      <w:proofErr w:type="gramEnd"/>
    </w:p>
    <w:p w14:paraId="532B8F75" w14:textId="43D02EC0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</w:rPr>
      </w:pPr>
      <w:r w:rsidRPr="0042284E">
        <w:rPr>
          <w:rFonts w:ascii="Courier New" w:hAnsi="Courier New" w:cs="Courier New"/>
          <w:sz w:val="18"/>
          <w:szCs w:val="18"/>
        </w:rPr>
        <w:t xml:space="preserve">ORDER BY </w:t>
      </w:r>
      <w:proofErr w:type="spellStart"/>
      <w:r w:rsidRPr="0042284E">
        <w:rPr>
          <w:rFonts w:ascii="Courier New" w:hAnsi="Courier New" w:cs="Courier New"/>
          <w:sz w:val="18"/>
          <w:szCs w:val="18"/>
        </w:rPr>
        <w:t>Total_Generado</w:t>
      </w:r>
      <w:proofErr w:type="spellEnd"/>
      <w:r w:rsidRPr="0042284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2284E">
        <w:rPr>
          <w:rFonts w:ascii="Courier New" w:hAnsi="Courier New" w:cs="Courier New"/>
          <w:sz w:val="18"/>
          <w:szCs w:val="18"/>
        </w:rPr>
        <w:t>DESC;</w:t>
      </w:r>
      <w:proofErr w:type="gramEnd"/>
    </w:p>
    <w:p w14:paraId="1EFA1CB2" w14:textId="77777777" w:rsidR="0042284E" w:rsidRPr="0042284E" w:rsidRDefault="0042284E" w:rsidP="0042284E"/>
    <w:p w14:paraId="32C561AF" w14:textId="59A5BBD5" w:rsidR="0042284E" w:rsidRPr="0042284E" w:rsidRDefault="0042284E" w:rsidP="0042284E">
      <w:pPr>
        <w:rPr>
          <w:lang w:val="es-PA"/>
        </w:rPr>
      </w:pPr>
      <w:r w:rsidRPr="0042284E">
        <w:rPr>
          <w:lang w:val="es-PA"/>
        </w:rPr>
        <w:t>Propósito:</w:t>
      </w:r>
      <w:r w:rsidRPr="0042284E">
        <w:rPr>
          <w:lang w:val="es-PA"/>
        </w:rPr>
        <w:t xml:space="preserve"> </w:t>
      </w:r>
      <w:r w:rsidRPr="0042284E">
        <w:rPr>
          <w:lang w:val="es-PA"/>
        </w:rPr>
        <w:t>Identificar qué especialidades generan más ingresos y volumen de trabajo.</w:t>
      </w:r>
    </w:p>
    <w:p w14:paraId="4563168D" w14:textId="139769E0" w:rsidR="0042284E" w:rsidRPr="0042284E" w:rsidRDefault="0042284E" w:rsidP="0042284E">
      <w:pPr>
        <w:rPr>
          <w:b/>
          <w:bCs/>
          <w:lang w:val="es-PA"/>
        </w:rPr>
      </w:pPr>
      <w:r w:rsidRPr="0042284E">
        <w:rPr>
          <w:b/>
          <w:bCs/>
          <w:lang w:val="es-PA"/>
        </w:rPr>
        <w:t>Resultado para propósito de Ejemplo:</w:t>
      </w:r>
    </w:p>
    <w:p w14:paraId="495C5CE9" w14:textId="6319E6D3" w:rsidR="0042284E" w:rsidRDefault="0042284E" w:rsidP="0042284E">
      <w:pPr>
        <w:rPr>
          <w:lang w:val="es-PA"/>
        </w:rPr>
      </w:pPr>
      <w:r w:rsidRPr="0042284E">
        <w:rPr>
          <w:lang w:val="es-PA"/>
        </w:rPr>
        <w:drawing>
          <wp:inline distT="0" distB="0" distL="0" distR="0" wp14:anchorId="73B9268F" wp14:editId="77A0B527">
            <wp:extent cx="3077004" cy="1286054"/>
            <wp:effectExtent l="0" t="0" r="9525" b="9525"/>
            <wp:docPr id="767495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959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A63B" w14:textId="77777777" w:rsidR="0042284E" w:rsidRDefault="0042284E" w:rsidP="0042284E">
      <w:pPr>
        <w:rPr>
          <w:lang w:val="es-PA"/>
        </w:rPr>
      </w:pPr>
    </w:p>
    <w:p w14:paraId="21BA8E9D" w14:textId="77777777" w:rsidR="0042284E" w:rsidRDefault="0042284E" w:rsidP="0042284E">
      <w:pPr>
        <w:rPr>
          <w:lang w:val="es-PA"/>
        </w:rPr>
      </w:pPr>
    </w:p>
    <w:p w14:paraId="00B65D72" w14:textId="77777777" w:rsidR="0042284E" w:rsidRDefault="0042284E" w:rsidP="0042284E">
      <w:pPr>
        <w:rPr>
          <w:lang w:val="es-PA"/>
        </w:rPr>
      </w:pPr>
    </w:p>
    <w:p w14:paraId="766BBF48" w14:textId="77777777" w:rsidR="0042284E" w:rsidRDefault="0042284E" w:rsidP="0042284E">
      <w:pPr>
        <w:rPr>
          <w:lang w:val="es-PA"/>
        </w:rPr>
      </w:pPr>
    </w:p>
    <w:p w14:paraId="0137811B" w14:textId="77777777" w:rsidR="0042284E" w:rsidRDefault="0042284E" w:rsidP="0042284E">
      <w:pPr>
        <w:rPr>
          <w:lang w:val="es-PA"/>
        </w:rPr>
      </w:pPr>
    </w:p>
    <w:p w14:paraId="65B0A96F" w14:textId="77777777" w:rsidR="0042284E" w:rsidRPr="0042284E" w:rsidRDefault="0042284E" w:rsidP="0042284E">
      <w:pPr>
        <w:pStyle w:val="Heading2"/>
        <w:rPr>
          <w:lang w:val="es-PA"/>
        </w:rPr>
      </w:pPr>
      <w:r w:rsidRPr="0042284E">
        <w:rPr>
          <w:lang w:val="es-PA"/>
        </w:rPr>
        <w:lastRenderedPageBreak/>
        <w:t>4.7 Vehículos con Órdenes Pendientes</w:t>
      </w:r>
    </w:p>
    <w:p w14:paraId="3FD26508" w14:textId="77777777" w:rsidR="0042284E" w:rsidRPr="009C0C75" w:rsidRDefault="0042284E" w:rsidP="0042284E">
      <w:pPr>
        <w:rPr>
          <w:lang w:val="es-PA"/>
        </w:rPr>
      </w:pPr>
      <w:r w:rsidRPr="009C0C75">
        <w:rPr>
          <w:b/>
          <w:lang w:val="es-PA"/>
        </w:rPr>
        <w:t>SQL:</w:t>
      </w:r>
    </w:p>
    <w:p w14:paraId="4FF10C03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SELECT </w:t>
      </w:r>
    </w:p>
    <w:p w14:paraId="6D66B716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CONCAT(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c.nombre</w:t>
      </w:r>
      <w:proofErr w:type="spellEnd"/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, ' ',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c.apellido</w:t>
      </w:r>
      <w:proofErr w:type="spellEnd"/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) AS Cliente,</w:t>
      </w:r>
    </w:p>
    <w:p w14:paraId="188ACBB1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CONCAT(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v.marca</w:t>
      </w:r>
      <w:proofErr w:type="spellEnd"/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, ' ',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v.modelo</w:t>
      </w:r>
      <w:proofErr w:type="spellEnd"/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) AS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Vehiculo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1FB51327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v.placa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00AC8E72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os.orden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76E165A1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os.fecha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_creacion</w:t>
      </w:r>
      <w:proofErr w:type="spellEnd"/>
    </w:p>
    <w:p w14:paraId="4004D6DD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FROM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OrdenesServicio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os</w:t>
      </w:r>
    </w:p>
    <w:p w14:paraId="14B3A797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JOIN </w:t>
      </w:r>
      <w:proofErr w:type="spellStart"/>
      <w:r w:rsidRPr="0042284E">
        <w:rPr>
          <w:rFonts w:ascii="Courier New" w:hAnsi="Courier New" w:cs="Courier New"/>
          <w:sz w:val="18"/>
          <w:szCs w:val="18"/>
          <w:lang w:val="es-PA"/>
        </w:rPr>
        <w:t>Vehiculos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v ON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os.vehiculo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=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v.vehiculo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</w:p>
    <w:p w14:paraId="4B311463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JOIN Clientes c ON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v.cliente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=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c.cliente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</w:p>
    <w:p w14:paraId="34E7ED36" w14:textId="77777777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WHERE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os.estado</w:t>
      </w:r>
      <w:proofErr w:type="spellEnd"/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= 'Pendiente'</w:t>
      </w:r>
    </w:p>
    <w:p w14:paraId="5C34336D" w14:textId="408402E4" w:rsidR="0042284E" w:rsidRPr="0042284E" w:rsidRDefault="0042284E" w:rsidP="0042284E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ORDER BY </w:t>
      </w:r>
      <w:proofErr w:type="spellStart"/>
      <w:proofErr w:type="gramStart"/>
      <w:r w:rsidRPr="0042284E">
        <w:rPr>
          <w:rFonts w:ascii="Courier New" w:hAnsi="Courier New" w:cs="Courier New"/>
          <w:sz w:val="18"/>
          <w:szCs w:val="18"/>
          <w:lang w:val="es-PA"/>
        </w:rPr>
        <w:t>os.fecha</w:t>
      </w:r>
      <w:proofErr w:type="gramEnd"/>
      <w:r w:rsidRPr="0042284E">
        <w:rPr>
          <w:rFonts w:ascii="Courier New" w:hAnsi="Courier New" w:cs="Courier New"/>
          <w:sz w:val="18"/>
          <w:szCs w:val="18"/>
          <w:lang w:val="es-PA"/>
        </w:rPr>
        <w:t>_creacion</w:t>
      </w:r>
      <w:proofErr w:type="spellEnd"/>
      <w:r w:rsidRPr="0042284E">
        <w:rPr>
          <w:rFonts w:ascii="Courier New" w:hAnsi="Courier New" w:cs="Courier New"/>
          <w:sz w:val="18"/>
          <w:szCs w:val="18"/>
          <w:lang w:val="es-PA"/>
        </w:rPr>
        <w:t xml:space="preserve"> DESC;</w:t>
      </w:r>
    </w:p>
    <w:p w14:paraId="3B8FB820" w14:textId="77777777" w:rsidR="0042284E" w:rsidRPr="0042284E" w:rsidRDefault="0042284E" w:rsidP="0042284E">
      <w:pPr>
        <w:rPr>
          <w:lang w:val="es-PA"/>
        </w:rPr>
      </w:pPr>
    </w:p>
    <w:p w14:paraId="3DA77C1F" w14:textId="2A584354" w:rsidR="0042284E" w:rsidRPr="004747BC" w:rsidRDefault="0042284E" w:rsidP="0042284E">
      <w:pPr>
        <w:rPr>
          <w:lang w:val="es-PA"/>
        </w:rPr>
      </w:pPr>
      <w:r w:rsidRPr="0042284E">
        <w:rPr>
          <w:lang w:val="es-PA"/>
        </w:rPr>
        <w:t>Propósito:</w:t>
      </w:r>
      <w:r>
        <w:rPr>
          <w:lang w:val="es-PA"/>
        </w:rPr>
        <w:t xml:space="preserve"> </w:t>
      </w:r>
      <w:r w:rsidRPr="0042284E">
        <w:rPr>
          <w:lang w:val="es-PA"/>
        </w:rPr>
        <w:t>Listar los vehículos que actualmente tienen órdenes pendientes.</w:t>
      </w:r>
    </w:p>
    <w:p w14:paraId="32CFC875" w14:textId="0E390CAA" w:rsidR="0042284E" w:rsidRPr="0042284E" w:rsidRDefault="0042284E" w:rsidP="0042284E">
      <w:pPr>
        <w:rPr>
          <w:b/>
          <w:bCs/>
          <w:lang w:val="es-PA"/>
        </w:rPr>
      </w:pPr>
      <w:r w:rsidRPr="0042284E">
        <w:rPr>
          <w:b/>
          <w:bCs/>
          <w:lang w:val="es-PA"/>
        </w:rPr>
        <w:t>Resultado para propósito de Ejemplo:</w:t>
      </w:r>
    </w:p>
    <w:p w14:paraId="46DABC74" w14:textId="7E931CF3" w:rsidR="0042284E" w:rsidRDefault="004747BC" w:rsidP="0042284E">
      <w:pPr>
        <w:rPr>
          <w:lang w:val="es-PA"/>
        </w:rPr>
      </w:pPr>
      <w:r w:rsidRPr="004747BC">
        <w:rPr>
          <w:lang w:val="es-PA"/>
        </w:rPr>
        <w:drawing>
          <wp:inline distT="0" distB="0" distL="0" distR="0" wp14:anchorId="6CCA93C8" wp14:editId="7472729F">
            <wp:extent cx="3943900" cy="905001"/>
            <wp:effectExtent l="0" t="0" r="0" b="9525"/>
            <wp:docPr id="1736138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3811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0B7A" w14:textId="77777777" w:rsidR="004747BC" w:rsidRDefault="004747BC" w:rsidP="004747BC">
      <w:pPr>
        <w:pStyle w:val="Heading2"/>
        <w:rPr>
          <w:lang w:val="es-PA"/>
        </w:rPr>
      </w:pPr>
    </w:p>
    <w:p w14:paraId="3847F15C" w14:textId="11E6F76F" w:rsidR="004747BC" w:rsidRPr="0042284E" w:rsidRDefault="004747BC" w:rsidP="004747BC">
      <w:pPr>
        <w:pStyle w:val="Heading2"/>
        <w:rPr>
          <w:lang w:val="es-PA"/>
        </w:rPr>
      </w:pPr>
      <w:r w:rsidRPr="0042284E">
        <w:rPr>
          <w:lang w:val="es-PA"/>
        </w:rPr>
        <w:t>4.</w:t>
      </w:r>
      <w:r>
        <w:rPr>
          <w:lang w:val="es-PA"/>
        </w:rPr>
        <w:t>8</w:t>
      </w:r>
      <w:r w:rsidRPr="0042284E">
        <w:rPr>
          <w:lang w:val="es-PA"/>
        </w:rPr>
        <w:t xml:space="preserve"> </w:t>
      </w:r>
      <w:r w:rsidRPr="004747BC">
        <w:rPr>
          <w:lang w:val="es-PA"/>
        </w:rPr>
        <w:t>Total Generado por Día</w:t>
      </w:r>
    </w:p>
    <w:p w14:paraId="46ECE865" w14:textId="77777777" w:rsidR="004747BC" w:rsidRPr="009C0C75" w:rsidRDefault="004747BC" w:rsidP="004747BC">
      <w:pPr>
        <w:rPr>
          <w:lang w:val="es-PA"/>
        </w:rPr>
      </w:pPr>
      <w:r w:rsidRPr="009C0C75">
        <w:rPr>
          <w:b/>
          <w:lang w:val="es-PA"/>
        </w:rPr>
        <w:t>SQL:</w:t>
      </w:r>
    </w:p>
    <w:p w14:paraId="3C491A4F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SELECT </w:t>
      </w:r>
    </w:p>
    <w:p w14:paraId="5B832130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  <w:lang w:val="es-PA"/>
        </w:rPr>
        <w:t>os.fecha</w:t>
      </w:r>
      <w:proofErr w:type="gramEnd"/>
      <w:r w:rsidRPr="004747BC">
        <w:rPr>
          <w:rFonts w:ascii="Courier New" w:hAnsi="Courier New" w:cs="Courier New"/>
          <w:sz w:val="18"/>
          <w:szCs w:val="18"/>
          <w:lang w:val="es-PA"/>
        </w:rPr>
        <w:t>_creacion</w:t>
      </w:r>
      <w:proofErr w:type="spellEnd"/>
      <w:r w:rsidRPr="004747BC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509D1C22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gramStart"/>
      <w:r w:rsidRPr="004747BC">
        <w:rPr>
          <w:rFonts w:ascii="Courier New" w:hAnsi="Courier New" w:cs="Courier New"/>
          <w:sz w:val="18"/>
          <w:szCs w:val="18"/>
          <w:lang w:val="es-PA"/>
        </w:rPr>
        <w:t>SUM(</w:t>
      </w:r>
      <w:proofErr w:type="spellStart"/>
      <w:r w:rsidRPr="004747BC">
        <w:rPr>
          <w:rFonts w:ascii="Courier New" w:hAnsi="Courier New" w:cs="Courier New"/>
          <w:sz w:val="18"/>
          <w:szCs w:val="18"/>
          <w:lang w:val="es-PA"/>
        </w:rPr>
        <w:t>ds.costo</w:t>
      </w:r>
      <w:proofErr w:type="gramEnd"/>
      <w:r w:rsidRPr="004747BC">
        <w:rPr>
          <w:rFonts w:ascii="Courier New" w:hAnsi="Courier New" w:cs="Courier New"/>
          <w:sz w:val="18"/>
          <w:szCs w:val="18"/>
          <w:lang w:val="es-PA"/>
        </w:rPr>
        <w:t>_mano_obra</w:t>
      </w:r>
      <w:proofErr w:type="spellEnd"/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) AS </w:t>
      </w:r>
      <w:proofErr w:type="spellStart"/>
      <w:r w:rsidRPr="004747BC">
        <w:rPr>
          <w:rFonts w:ascii="Courier New" w:hAnsi="Courier New" w:cs="Courier New"/>
          <w:sz w:val="18"/>
          <w:szCs w:val="18"/>
          <w:lang w:val="es-PA"/>
        </w:rPr>
        <w:t>Total_Ingresos</w:t>
      </w:r>
      <w:proofErr w:type="spellEnd"/>
    </w:p>
    <w:p w14:paraId="364D1B32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</w:rPr>
      </w:pPr>
      <w:r w:rsidRPr="004747BC"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r w:rsidRPr="004747BC">
        <w:rPr>
          <w:rFonts w:ascii="Courier New" w:hAnsi="Courier New" w:cs="Courier New"/>
          <w:sz w:val="18"/>
          <w:szCs w:val="18"/>
        </w:rPr>
        <w:t>OrdenesServicio</w:t>
      </w:r>
      <w:proofErr w:type="spellEnd"/>
      <w:r w:rsidRPr="004747B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747BC">
        <w:rPr>
          <w:rFonts w:ascii="Courier New" w:hAnsi="Courier New" w:cs="Courier New"/>
          <w:sz w:val="18"/>
          <w:szCs w:val="18"/>
        </w:rPr>
        <w:t>os</w:t>
      </w:r>
      <w:proofErr w:type="spellEnd"/>
    </w:p>
    <w:p w14:paraId="471914A5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</w:rPr>
      </w:pPr>
      <w:r w:rsidRPr="004747BC">
        <w:rPr>
          <w:rFonts w:ascii="Courier New" w:hAnsi="Courier New" w:cs="Courier New"/>
          <w:sz w:val="18"/>
          <w:szCs w:val="18"/>
        </w:rPr>
        <w:t xml:space="preserve">JOIN </w:t>
      </w:r>
      <w:proofErr w:type="spellStart"/>
      <w:r w:rsidRPr="004747BC">
        <w:rPr>
          <w:rFonts w:ascii="Courier New" w:hAnsi="Courier New" w:cs="Courier New"/>
          <w:sz w:val="18"/>
          <w:szCs w:val="18"/>
        </w:rPr>
        <w:t>DetalleServicio</w:t>
      </w:r>
      <w:proofErr w:type="spellEnd"/>
      <w:r w:rsidRPr="004747BC">
        <w:rPr>
          <w:rFonts w:ascii="Courier New" w:hAnsi="Courier New" w:cs="Courier New"/>
          <w:sz w:val="18"/>
          <w:szCs w:val="18"/>
        </w:rPr>
        <w:t xml:space="preserve"> ds ON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</w:rPr>
        <w:t>os.orden</w:t>
      </w:r>
      <w:proofErr w:type="gramEnd"/>
      <w:r w:rsidRPr="004747BC">
        <w:rPr>
          <w:rFonts w:ascii="Courier New" w:hAnsi="Courier New" w:cs="Courier New"/>
          <w:sz w:val="18"/>
          <w:szCs w:val="18"/>
        </w:rPr>
        <w:t>_id</w:t>
      </w:r>
      <w:proofErr w:type="spellEnd"/>
      <w:r w:rsidRPr="004747B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</w:rPr>
        <w:t>ds.orden</w:t>
      </w:r>
      <w:proofErr w:type="gramEnd"/>
      <w:r w:rsidRPr="004747BC">
        <w:rPr>
          <w:rFonts w:ascii="Courier New" w:hAnsi="Courier New" w:cs="Courier New"/>
          <w:sz w:val="18"/>
          <w:szCs w:val="18"/>
        </w:rPr>
        <w:t>_id</w:t>
      </w:r>
      <w:proofErr w:type="spellEnd"/>
    </w:p>
    <w:p w14:paraId="2839E2B9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</w:rPr>
      </w:pPr>
      <w:r w:rsidRPr="004747BC">
        <w:rPr>
          <w:rFonts w:ascii="Courier New" w:hAnsi="Courier New" w:cs="Courier New"/>
          <w:sz w:val="18"/>
          <w:szCs w:val="18"/>
        </w:rPr>
        <w:t xml:space="preserve">GROUP BY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</w:rPr>
        <w:t>os.fecha</w:t>
      </w:r>
      <w:proofErr w:type="gramEnd"/>
      <w:r w:rsidRPr="004747BC">
        <w:rPr>
          <w:rFonts w:ascii="Courier New" w:hAnsi="Courier New" w:cs="Courier New"/>
          <w:sz w:val="18"/>
          <w:szCs w:val="18"/>
        </w:rPr>
        <w:t>_creacion</w:t>
      </w:r>
      <w:proofErr w:type="spellEnd"/>
    </w:p>
    <w:p w14:paraId="5587ADB3" w14:textId="4FBB9272" w:rsidR="0042284E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</w:rPr>
      </w:pPr>
      <w:r w:rsidRPr="004747BC">
        <w:rPr>
          <w:rFonts w:ascii="Courier New" w:hAnsi="Courier New" w:cs="Courier New"/>
          <w:sz w:val="18"/>
          <w:szCs w:val="18"/>
        </w:rPr>
        <w:t xml:space="preserve">ORDER BY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</w:rPr>
        <w:t>os.fecha</w:t>
      </w:r>
      <w:proofErr w:type="gramEnd"/>
      <w:r w:rsidRPr="004747BC">
        <w:rPr>
          <w:rFonts w:ascii="Courier New" w:hAnsi="Courier New" w:cs="Courier New"/>
          <w:sz w:val="18"/>
          <w:szCs w:val="18"/>
        </w:rPr>
        <w:t>_</w:t>
      </w:r>
      <w:proofErr w:type="gramStart"/>
      <w:r w:rsidRPr="004747BC">
        <w:rPr>
          <w:rFonts w:ascii="Courier New" w:hAnsi="Courier New" w:cs="Courier New"/>
          <w:sz w:val="18"/>
          <w:szCs w:val="18"/>
        </w:rPr>
        <w:t>creacion</w:t>
      </w:r>
      <w:proofErr w:type="spellEnd"/>
      <w:r w:rsidRPr="004747BC">
        <w:rPr>
          <w:rFonts w:ascii="Courier New" w:hAnsi="Courier New" w:cs="Courier New"/>
          <w:sz w:val="18"/>
          <w:szCs w:val="18"/>
        </w:rPr>
        <w:t>;</w:t>
      </w:r>
      <w:proofErr w:type="gramEnd"/>
    </w:p>
    <w:p w14:paraId="0A79D862" w14:textId="77777777" w:rsidR="004747BC" w:rsidRDefault="004747BC" w:rsidP="004747BC"/>
    <w:p w14:paraId="67D04B26" w14:textId="5A47A667" w:rsidR="004747BC" w:rsidRPr="004747BC" w:rsidRDefault="004747BC" w:rsidP="004747BC">
      <w:pPr>
        <w:rPr>
          <w:lang w:val="es-PA"/>
        </w:rPr>
      </w:pPr>
      <w:r w:rsidRPr="004747BC">
        <w:rPr>
          <w:lang w:val="es-PA"/>
        </w:rPr>
        <w:t>Propósito:</w:t>
      </w:r>
      <w:r>
        <w:rPr>
          <w:lang w:val="es-PA"/>
        </w:rPr>
        <w:t xml:space="preserve"> </w:t>
      </w:r>
      <w:r w:rsidRPr="004747BC">
        <w:rPr>
          <w:lang w:val="es-PA"/>
        </w:rPr>
        <w:t>Generar un resumen de ingresos por fecha de creación de orden.</w:t>
      </w:r>
    </w:p>
    <w:p w14:paraId="45102594" w14:textId="77777777" w:rsidR="004747BC" w:rsidRPr="0042284E" w:rsidRDefault="004747BC" w:rsidP="004747BC">
      <w:pPr>
        <w:rPr>
          <w:b/>
          <w:bCs/>
          <w:lang w:val="es-PA"/>
        </w:rPr>
      </w:pPr>
      <w:r w:rsidRPr="0042284E">
        <w:rPr>
          <w:b/>
          <w:bCs/>
          <w:lang w:val="es-PA"/>
        </w:rPr>
        <w:t>Resultado para propósito de Ejemplo:</w:t>
      </w:r>
    </w:p>
    <w:p w14:paraId="53103F64" w14:textId="46ED92B0" w:rsidR="004747BC" w:rsidRPr="004747BC" w:rsidRDefault="004747BC" w:rsidP="0042284E">
      <w:pPr>
        <w:rPr>
          <w:lang w:val="es-PA"/>
        </w:rPr>
      </w:pPr>
      <w:r w:rsidRPr="004747BC">
        <w:rPr>
          <w:lang w:val="es-PA"/>
        </w:rPr>
        <w:drawing>
          <wp:inline distT="0" distB="0" distL="0" distR="0" wp14:anchorId="23214FC4" wp14:editId="50A6843D">
            <wp:extent cx="1467779" cy="1438275"/>
            <wp:effectExtent l="0" t="0" r="0" b="0"/>
            <wp:docPr id="164018821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8821" name="Picture 1" descr="A screenshot of a data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9239" cy="143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57A0" w14:textId="42B70DF7" w:rsidR="004747BC" w:rsidRPr="004747BC" w:rsidRDefault="004747BC" w:rsidP="0042284E">
      <w:pPr>
        <w:rPr>
          <w:lang w:val="es-PA"/>
        </w:rPr>
      </w:pPr>
      <w:r w:rsidRPr="004747B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PA"/>
        </w:rPr>
        <w:lastRenderedPageBreak/>
        <w:t>4.9 Horas Trabajadas por Orden</w:t>
      </w:r>
    </w:p>
    <w:p w14:paraId="1BB97837" w14:textId="77777777" w:rsidR="004747BC" w:rsidRPr="009C0C75" w:rsidRDefault="004747BC" w:rsidP="004747BC">
      <w:pPr>
        <w:rPr>
          <w:lang w:val="es-PA"/>
        </w:rPr>
      </w:pPr>
      <w:r w:rsidRPr="009C0C75">
        <w:rPr>
          <w:b/>
          <w:lang w:val="es-PA"/>
        </w:rPr>
        <w:t>SQL:</w:t>
      </w:r>
    </w:p>
    <w:p w14:paraId="233020FD" w14:textId="191070F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SELECT </w:t>
      </w:r>
    </w:p>
    <w:p w14:paraId="086E4735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  <w:lang w:val="es-PA"/>
        </w:rPr>
        <w:t>os.orden</w:t>
      </w:r>
      <w:proofErr w:type="gramEnd"/>
      <w:r w:rsidRPr="004747BC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747BC">
        <w:rPr>
          <w:rFonts w:ascii="Courier New" w:hAnsi="Courier New" w:cs="Courier New"/>
          <w:sz w:val="18"/>
          <w:szCs w:val="18"/>
          <w:lang w:val="es-PA"/>
        </w:rPr>
        <w:t>,</w:t>
      </w:r>
    </w:p>
    <w:p w14:paraId="09AE5FB3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gramStart"/>
      <w:r w:rsidRPr="004747BC">
        <w:rPr>
          <w:rFonts w:ascii="Courier New" w:hAnsi="Courier New" w:cs="Courier New"/>
          <w:sz w:val="18"/>
          <w:szCs w:val="18"/>
          <w:lang w:val="es-PA"/>
        </w:rPr>
        <w:t>CONCAT(</w:t>
      </w:r>
      <w:proofErr w:type="spellStart"/>
      <w:r w:rsidRPr="004747BC">
        <w:rPr>
          <w:rFonts w:ascii="Courier New" w:hAnsi="Courier New" w:cs="Courier New"/>
          <w:sz w:val="18"/>
          <w:szCs w:val="18"/>
          <w:lang w:val="es-PA"/>
        </w:rPr>
        <w:t>c.nombre</w:t>
      </w:r>
      <w:proofErr w:type="spellEnd"/>
      <w:proofErr w:type="gramEnd"/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, ' ',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  <w:lang w:val="es-PA"/>
        </w:rPr>
        <w:t>c.apellido</w:t>
      </w:r>
      <w:proofErr w:type="spellEnd"/>
      <w:proofErr w:type="gramEnd"/>
      <w:r w:rsidRPr="004747BC">
        <w:rPr>
          <w:rFonts w:ascii="Courier New" w:hAnsi="Courier New" w:cs="Courier New"/>
          <w:sz w:val="18"/>
          <w:szCs w:val="18"/>
          <w:lang w:val="es-PA"/>
        </w:rPr>
        <w:t>) AS Cliente,</w:t>
      </w:r>
    </w:p>
    <w:p w14:paraId="019A0649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    </w:t>
      </w:r>
      <w:proofErr w:type="gramStart"/>
      <w:r w:rsidRPr="004747BC">
        <w:rPr>
          <w:rFonts w:ascii="Courier New" w:hAnsi="Courier New" w:cs="Courier New"/>
          <w:sz w:val="18"/>
          <w:szCs w:val="18"/>
          <w:lang w:val="es-PA"/>
        </w:rPr>
        <w:t>SUM(</w:t>
      </w:r>
      <w:proofErr w:type="spellStart"/>
      <w:r w:rsidRPr="004747BC">
        <w:rPr>
          <w:rFonts w:ascii="Courier New" w:hAnsi="Courier New" w:cs="Courier New"/>
          <w:sz w:val="18"/>
          <w:szCs w:val="18"/>
          <w:lang w:val="es-PA"/>
        </w:rPr>
        <w:t>ds.horas</w:t>
      </w:r>
      <w:proofErr w:type="gramEnd"/>
      <w:r w:rsidRPr="004747BC">
        <w:rPr>
          <w:rFonts w:ascii="Courier New" w:hAnsi="Courier New" w:cs="Courier New"/>
          <w:sz w:val="18"/>
          <w:szCs w:val="18"/>
          <w:lang w:val="es-PA"/>
        </w:rPr>
        <w:t>_trabajadas</w:t>
      </w:r>
      <w:proofErr w:type="spellEnd"/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) AS </w:t>
      </w:r>
      <w:proofErr w:type="spellStart"/>
      <w:r w:rsidRPr="004747BC">
        <w:rPr>
          <w:rFonts w:ascii="Courier New" w:hAnsi="Courier New" w:cs="Courier New"/>
          <w:sz w:val="18"/>
          <w:szCs w:val="18"/>
          <w:lang w:val="es-PA"/>
        </w:rPr>
        <w:t>Total_Horas</w:t>
      </w:r>
      <w:proofErr w:type="spellEnd"/>
    </w:p>
    <w:p w14:paraId="0CEFD119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FROM </w:t>
      </w:r>
      <w:proofErr w:type="spellStart"/>
      <w:r w:rsidRPr="004747BC">
        <w:rPr>
          <w:rFonts w:ascii="Courier New" w:hAnsi="Courier New" w:cs="Courier New"/>
          <w:sz w:val="18"/>
          <w:szCs w:val="18"/>
          <w:lang w:val="es-PA"/>
        </w:rPr>
        <w:t>OrdenesServicio</w:t>
      </w:r>
      <w:proofErr w:type="spellEnd"/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 os</w:t>
      </w:r>
    </w:p>
    <w:p w14:paraId="673576DC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JOIN </w:t>
      </w:r>
      <w:proofErr w:type="spellStart"/>
      <w:r w:rsidRPr="004747BC">
        <w:rPr>
          <w:rFonts w:ascii="Courier New" w:hAnsi="Courier New" w:cs="Courier New"/>
          <w:sz w:val="18"/>
          <w:szCs w:val="18"/>
          <w:lang w:val="es-PA"/>
        </w:rPr>
        <w:t>Vehiculos</w:t>
      </w:r>
      <w:proofErr w:type="spellEnd"/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 v ON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  <w:lang w:val="es-PA"/>
        </w:rPr>
        <w:t>os.vehiculo</w:t>
      </w:r>
      <w:proofErr w:type="gramEnd"/>
      <w:r w:rsidRPr="004747BC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 =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  <w:lang w:val="es-PA"/>
        </w:rPr>
        <w:t>v.vehiculo</w:t>
      </w:r>
      <w:proofErr w:type="gramEnd"/>
      <w:r w:rsidRPr="004747BC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</w:p>
    <w:p w14:paraId="091DC5E8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JOIN Clientes c ON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  <w:lang w:val="es-PA"/>
        </w:rPr>
        <w:t>v.cliente</w:t>
      </w:r>
      <w:proofErr w:type="gramEnd"/>
      <w:r w:rsidRPr="004747BC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 =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  <w:lang w:val="es-PA"/>
        </w:rPr>
        <w:t>c.cliente</w:t>
      </w:r>
      <w:proofErr w:type="gramEnd"/>
      <w:r w:rsidRPr="004747BC">
        <w:rPr>
          <w:rFonts w:ascii="Courier New" w:hAnsi="Courier New" w:cs="Courier New"/>
          <w:sz w:val="18"/>
          <w:szCs w:val="18"/>
          <w:lang w:val="es-PA"/>
        </w:rPr>
        <w:t>_id</w:t>
      </w:r>
      <w:proofErr w:type="spellEnd"/>
    </w:p>
    <w:p w14:paraId="563E0755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</w:rPr>
      </w:pPr>
      <w:r w:rsidRPr="004747BC">
        <w:rPr>
          <w:rFonts w:ascii="Courier New" w:hAnsi="Courier New" w:cs="Courier New"/>
          <w:sz w:val="18"/>
          <w:szCs w:val="18"/>
        </w:rPr>
        <w:t xml:space="preserve">JOIN </w:t>
      </w:r>
      <w:proofErr w:type="spellStart"/>
      <w:r w:rsidRPr="004747BC">
        <w:rPr>
          <w:rFonts w:ascii="Courier New" w:hAnsi="Courier New" w:cs="Courier New"/>
          <w:sz w:val="18"/>
          <w:szCs w:val="18"/>
        </w:rPr>
        <w:t>DetalleServicio</w:t>
      </w:r>
      <w:proofErr w:type="spellEnd"/>
      <w:r w:rsidRPr="004747BC">
        <w:rPr>
          <w:rFonts w:ascii="Courier New" w:hAnsi="Courier New" w:cs="Courier New"/>
          <w:sz w:val="18"/>
          <w:szCs w:val="18"/>
        </w:rPr>
        <w:t xml:space="preserve"> ds ON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</w:rPr>
        <w:t>os.orden</w:t>
      </w:r>
      <w:proofErr w:type="gramEnd"/>
      <w:r w:rsidRPr="004747BC">
        <w:rPr>
          <w:rFonts w:ascii="Courier New" w:hAnsi="Courier New" w:cs="Courier New"/>
          <w:sz w:val="18"/>
          <w:szCs w:val="18"/>
        </w:rPr>
        <w:t>_id</w:t>
      </w:r>
      <w:proofErr w:type="spellEnd"/>
      <w:r w:rsidRPr="004747B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</w:rPr>
        <w:t>ds.orden</w:t>
      </w:r>
      <w:proofErr w:type="gramEnd"/>
      <w:r w:rsidRPr="004747BC">
        <w:rPr>
          <w:rFonts w:ascii="Courier New" w:hAnsi="Courier New" w:cs="Courier New"/>
          <w:sz w:val="18"/>
          <w:szCs w:val="18"/>
        </w:rPr>
        <w:t>_id</w:t>
      </w:r>
      <w:proofErr w:type="spellEnd"/>
    </w:p>
    <w:p w14:paraId="40BE6E90" w14:textId="24AC2E9C" w:rsidR="0042284E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</w:rPr>
      </w:pPr>
      <w:r w:rsidRPr="004747BC">
        <w:rPr>
          <w:rFonts w:ascii="Courier New" w:hAnsi="Courier New" w:cs="Courier New"/>
          <w:sz w:val="18"/>
          <w:szCs w:val="18"/>
        </w:rPr>
        <w:t xml:space="preserve">GROUP BY </w:t>
      </w:r>
      <w:proofErr w:type="spellStart"/>
      <w:proofErr w:type="gramStart"/>
      <w:r w:rsidRPr="004747BC">
        <w:rPr>
          <w:rFonts w:ascii="Courier New" w:hAnsi="Courier New" w:cs="Courier New"/>
          <w:sz w:val="18"/>
          <w:szCs w:val="18"/>
        </w:rPr>
        <w:t>os.orden</w:t>
      </w:r>
      <w:proofErr w:type="gramEnd"/>
      <w:r w:rsidRPr="004747BC">
        <w:rPr>
          <w:rFonts w:ascii="Courier New" w:hAnsi="Courier New" w:cs="Courier New"/>
          <w:sz w:val="18"/>
          <w:szCs w:val="18"/>
        </w:rPr>
        <w:t>_</w:t>
      </w:r>
      <w:proofErr w:type="gramStart"/>
      <w:r w:rsidRPr="004747BC">
        <w:rPr>
          <w:rFonts w:ascii="Courier New" w:hAnsi="Courier New" w:cs="Courier New"/>
          <w:sz w:val="18"/>
          <w:szCs w:val="18"/>
        </w:rPr>
        <w:t>id</w:t>
      </w:r>
      <w:proofErr w:type="spellEnd"/>
      <w:r w:rsidRPr="004747BC">
        <w:rPr>
          <w:rFonts w:ascii="Courier New" w:hAnsi="Courier New" w:cs="Courier New"/>
          <w:sz w:val="18"/>
          <w:szCs w:val="18"/>
        </w:rPr>
        <w:t>;</w:t>
      </w:r>
      <w:proofErr w:type="gramEnd"/>
    </w:p>
    <w:p w14:paraId="11A8BD96" w14:textId="77777777" w:rsidR="0042284E" w:rsidRDefault="0042284E" w:rsidP="0042284E"/>
    <w:p w14:paraId="53D16368" w14:textId="3AC5EE44" w:rsidR="004747BC" w:rsidRDefault="004747BC" w:rsidP="004747BC">
      <w:pPr>
        <w:rPr>
          <w:lang w:val="es-PA"/>
        </w:rPr>
      </w:pPr>
      <w:r w:rsidRPr="004747BC">
        <w:rPr>
          <w:lang w:val="es-PA"/>
        </w:rPr>
        <w:t>Propósito:</w:t>
      </w:r>
      <w:r>
        <w:rPr>
          <w:lang w:val="es-PA"/>
        </w:rPr>
        <w:t xml:space="preserve"> </w:t>
      </w:r>
      <w:r w:rsidRPr="004747BC">
        <w:rPr>
          <w:lang w:val="es-PA"/>
        </w:rPr>
        <w:t>Mostrar cuántas horas totales tomó cada orden.</w:t>
      </w:r>
    </w:p>
    <w:p w14:paraId="7253DB7F" w14:textId="77777777" w:rsidR="004747BC" w:rsidRPr="0042284E" w:rsidRDefault="004747BC" w:rsidP="004747BC">
      <w:pPr>
        <w:rPr>
          <w:b/>
          <w:bCs/>
          <w:lang w:val="es-PA"/>
        </w:rPr>
      </w:pPr>
      <w:r w:rsidRPr="0042284E">
        <w:rPr>
          <w:b/>
          <w:bCs/>
          <w:lang w:val="es-PA"/>
        </w:rPr>
        <w:t>Resultado para propósito de Ejemplo:</w:t>
      </w:r>
    </w:p>
    <w:p w14:paraId="3306899B" w14:textId="435C0AD4" w:rsidR="004747BC" w:rsidRDefault="004747BC" w:rsidP="004747BC">
      <w:pPr>
        <w:rPr>
          <w:lang w:val="es-PA"/>
        </w:rPr>
      </w:pPr>
      <w:r w:rsidRPr="004747BC">
        <w:rPr>
          <w:lang w:val="es-PA"/>
        </w:rPr>
        <w:drawing>
          <wp:inline distT="0" distB="0" distL="0" distR="0" wp14:anchorId="2812427C" wp14:editId="68ECA72A">
            <wp:extent cx="2429214" cy="1752845"/>
            <wp:effectExtent l="0" t="0" r="0" b="0"/>
            <wp:docPr id="1161413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1333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7EC1" w14:textId="62412F39" w:rsidR="004747BC" w:rsidRDefault="004747BC" w:rsidP="004747BC">
      <w:pPr>
        <w:rPr>
          <w:lang w:val="es-PA"/>
        </w:rPr>
      </w:pPr>
    </w:p>
    <w:p w14:paraId="5F85D583" w14:textId="26F69679" w:rsidR="004747BC" w:rsidRPr="004747BC" w:rsidRDefault="004747BC" w:rsidP="004747BC">
      <w:pPr>
        <w:rPr>
          <w:lang w:val="es-PA"/>
        </w:rPr>
      </w:pPr>
      <w:r w:rsidRPr="004747B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PA"/>
        </w:rPr>
        <w:t>4.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PA"/>
        </w:rPr>
        <w:t>10</w:t>
      </w:r>
      <w:r w:rsidRPr="004747B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PA"/>
        </w:rPr>
        <w:t xml:space="preserve"> Vehículos Ingresados por Fecha</w:t>
      </w:r>
    </w:p>
    <w:p w14:paraId="35FC85B3" w14:textId="5F040F96" w:rsidR="004747BC" w:rsidRPr="009C0C75" w:rsidRDefault="004747BC" w:rsidP="004747BC">
      <w:pPr>
        <w:rPr>
          <w:lang w:val="es-PA"/>
        </w:rPr>
      </w:pPr>
      <w:r w:rsidRPr="009C0C75">
        <w:rPr>
          <w:b/>
          <w:lang w:val="es-PA"/>
        </w:rPr>
        <w:t>SQL:</w:t>
      </w:r>
    </w:p>
    <w:p w14:paraId="70569607" w14:textId="37C6BEA5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SELECT </w:t>
      </w:r>
      <w:proofErr w:type="spellStart"/>
      <w:r w:rsidRPr="004747BC">
        <w:rPr>
          <w:rFonts w:ascii="Courier New" w:hAnsi="Courier New" w:cs="Courier New"/>
          <w:sz w:val="18"/>
          <w:szCs w:val="18"/>
          <w:lang w:val="es-PA"/>
        </w:rPr>
        <w:t>fecha_ingreso</w:t>
      </w:r>
      <w:proofErr w:type="spellEnd"/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, </w:t>
      </w:r>
      <w:proofErr w:type="gramStart"/>
      <w:r w:rsidRPr="004747BC">
        <w:rPr>
          <w:rFonts w:ascii="Courier New" w:hAnsi="Courier New" w:cs="Courier New"/>
          <w:sz w:val="18"/>
          <w:szCs w:val="18"/>
          <w:lang w:val="es-PA"/>
        </w:rPr>
        <w:t>COUNT(</w:t>
      </w:r>
      <w:proofErr w:type="gramEnd"/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*) AS </w:t>
      </w:r>
      <w:proofErr w:type="spellStart"/>
      <w:r w:rsidRPr="004747BC">
        <w:rPr>
          <w:rFonts w:ascii="Courier New" w:hAnsi="Courier New" w:cs="Courier New"/>
          <w:sz w:val="18"/>
          <w:szCs w:val="18"/>
          <w:lang w:val="es-PA"/>
        </w:rPr>
        <w:t>Vehiculos_Ingresados</w:t>
      </w:r>
      <w:proofErr w:type="spellEnd"/>
    </w:p>
    <w:p w14:paraId="44C684C0" w14:textId="7A374D3C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FROM </w:t>
      </w:r>
      <w:proofErr w:type="spellStart"/>
      <w:r w:rsidRPr="004747BC">
        <w:rPr>
          <w:rFonts w:ascii="Courier New" w:hAnsi="Courier New" w:cs="Courier New"/>
          <w:sz w:val="18"/>
          <w:szCs w:val="18"/>
          <w:lang w:val="es-PA"/>
        </w:rPr>
        <w:t>Vehiculos</w:t>
      </w:r>
      <w:proofErr w:type="spellEnd"/>
    </w:p>
    <w:p w14:paraId="0EDF9D7C" w14:textId="77777777" w:rsidR="004747BC" w:rsidRPr="004747BC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GROUP BY </w:t>
      </w:r>
      <w:proofErr w:type="spellStart"/>
      <w:r w:rsidRPr="004747BC">
        <w:rPr>
          <w:rFonts w:ascii="Courier New" w:hAnsi="Courier New" w:cs="Courier New"/>
          <w:sz w:val="18"/>
          <w:szCs w:val="18"/>
          <w:lang w:val="es-PA"/>
        </w:rPr>
        <w:t>fecha_ingreso</w:t>
      </w:r>
      <w:proofErr w:type="spellEnd"/>
    </w:p>
    <w:p w14:paraId="1AE7FFEF" w14:textId="230B72AA" w:rsidR="00FF653A" w:rsidRDefault="004747BC" w:rsidP="004747BC">
      <w:pPr>
        <w:pStyle w:val="NoSpacing"/>
        <w:rPr>
          <w:rFonts w:ascii="Courier New" w:hAnsi="Courier New" w:cs="Courier New"/>
          <w:sz w:val="18"/>
          <w:szCs w:val="18"/>
          <w:lang w:val="es-PA"/>
        </w:rPr>
      </w:pPr>
      <w:r w:rsidRPr="004747BC">
        <w:rPr>
          <w:rFonts w:ascii="Courier New" w:hAnsi="Courier New" w:cs="Courier New"/>
          <w:sz w:val="18"/>
          <w:szCs w:val="18"/>
          <w:lang w:val="es-PA"/>
        </w:rPr>
        <w:t xml:space="preserve">ORDER BY </w:t>
      </w:r>
      <w:proofErr w:type="spellStart"/>
      <w:r w:rsidRPr="004747BC">
        <w:rPr>
          <w:rFonts w:ascii="Courier New" w:hAnsi="Courier New" w:cs="Courier New"/>
          <w:sz w:val="18"/>
          <w:szCs w:val="18"/>
          <w:lang w:val="es-PA"/>
        </w:rPr>
        <w:t>fecha_ingreso</w:t>
      </w:r>
      <w:proofErr w:type="spellEnd"/>
      <w:r w:rsidRPr="004747BC">
        <w:rPr>
          <w:rFonts w:ascii="Courier New" w:hAnsi="Courier New" w:cs="Courier New"/>
          <w:sz w:val="18"/>
          <w:szCs w:val="18"/>
          <w:lang w:val="es-PA"/>
        </w:rPr>
        <w:t>;</w:t>
      </w:r>
    </w:p>
    <w:p w14:paraId="77259CAF" w14:textId="7CC5355E" w:rsidR="00FF653A" w:rsidRDefault="00FF653A" w:rsidP="00FF653A">
      <w:pPr>
        <w:pStyle w:val="Heading1"/>
        <w:rPr>
          <w:rFonts w:asciiTheme="minorHAnsi" w:eastAsiaTheme="minorEastAsia" w:hAnsiTheme="minorHAnsi" w:cs="Courier New"/>
          <w:b w:val="0"/>
          <w:bCs w:val="0"/>
          <w:color w:val="auto"/>
          <w:sz w:val="22"/>
          <w:szCs w:val="22"/>
          <w:lang w:val="es-PA"/>
        </w:rPr>
      </w:pPr>
      <w:r w:rsidRPr="00FF653A">
        <w:rPr>
          <w:rFonts w:asciiTheme="minorHAnsi" w:eastAsiaTheme="minorEastAsia" w:hAnsiTheme="minorHAnsi" w:cs="Courier New"/>
          <w:b w:val="0"/>
          <w:bCs w:val="0"/>
          <w:color w:val="auto"/>
          <w:sz w:val="22"/>
          <w:szCs w:val="22"/>
          <w:lang w:val="es-PA"/>
        </w:rPr>
        <w:t>Propósito:</w:t>
      </w:r>
      <w:r w:rsidRPr="00FF653A">
        <w:rPr>
          <w:rFonts w:asciiTheme="minorHAnsi" w:eastAsiaTheme="minorEastAsia" w:hAnsiTheme="minorHAnsi" w:cs="Courier New"/>
          <w:b w:val="0"/>
          <w:bCs w:val="0"/>
          <w:color w:val="auto"/>
          <w:sz w:val="22"/>
          <w:szCs w:val="22"/>
          <w:lang w:val="es-PA"/>
        </w:rPr>
        <w:t xml:space="preserve"> </w:t>
      </w:r>
      <w:r w:rsidRPr="00FF653A">
        <w:rPr>
          <w:rFonts w:asciiTheme="minorHAnsi" w:eastAsiaTheme="minorEastAsia" w:hAnsiTheme="minorHAnsi" w:cs="Courier New"/>
          <w:b w:val="0"/>
          <w:bCs w:val="0"/>
          <w:color w:val="auto"/>
          <w:sz w:val="22"/>
          <w:szCs w:val="22"/>
          <w:lang w:val="es-PA"/>
        </w:rPr>
        <w:t>Analizar flujo de vehículos que ingresan al taller.</w:t>
      </w:r>
    </w:p>
    <w:p w14:paraId="07E544F5" w14:textId="544B740F" w:rsidR="00FF653A" w:rsidRPr="0042284E" w:rsidRDefault="00FF653A" w:rsidP="00FF653A">
      <w:pPr>
        <w:rPr>
          <w:b/>
          <w:bCs/>
          <w:lang w:val="es-PA"/>
        </w:rPr>
      </w:pPr>
      <w:r w:rsidRPr="00FF653A">
        <w:rPr>
          <w:lang w:val="es-PA"/>
        </w:rPr>
        <w:drawing>
          <wp:anchor distT="0" distB="0" distL="114300" distR="114300" simplePos="0" relativeHeight="251659776" behindDoc="1" locked="0" layoutInCell="1" allowOverlap="1" wp14:anchorId="0BDCA591" wp14:editId="279067E5">
            <wp:simplePos x="0" y="0"/>
            <wp:positionH relativeFrom="column">
              <wp:posOffset>0</wp:posOffset>
            </wp:positionH>
            <wp:positionV relativeFrom="paragraph">
              <wp:posOffset>278501</wp:posOffset>
            </wp:positionV>
            <wp:extent cx="1923691" cy="1587512"/>
            <wp:effectExtent l="0" t="0" r="635" b="0"/>
            <wp:wrapNone/>
            <wp:docPr id="2002901365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01365" name="Picture 1" descr="A screenshot of a data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3691" cy="158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284E">
        <w:rPr>
          <w:b/>
          <w:bCs/>
          <w:lang w:val="es-PA"/>
        </w:rPr>
        <w:t>Resultado para propósito de Ejemplo:</w:t>
      </w:r>
    </w:p>
    <w:p w14:paraId="0AFC30B5" w14:textId="7EC485BC" w:rsidR="00FF653A" w:rsidRDefault="00FF653A" w:rsidP="00FF653A">
      <w:pPr>
        <w:rPr>
          <w:lang w:val="es-PA"/>
        </w:rPr>
      </w:pPr>
    </w:p>
    <w:p w14:paraId="2A946A45" w14:textId="77777777" w:rsidR="00FF653A" w:rsidRDefault="00FF653A" w:rsidP="00FF653A">
      <w:pPr>
        <w:rPr>
          <w:lang w:val="es-PA"/>
        </w:rPr>
      </w:pPr>
    </w:p>
    <w:p w14:paraId="76271242" w14:textId="77777777" w:rsidR="00FF653A" w:rsidRPr="00FF653A" w:rsidRDefault="00FF653A" w:rsidP="00FF653A">
      <w:pPr>
        <w:rPr>
          <w:lang w:val="es-PA"/>
        </w:rPr>
      </w:pPr>
    </w:p>
    <w:p w14:paraId="5243EAD3" w14:textId="41871B0D" w:rsidR="00A97985" w:rsidRPr="009C0C75" w:rsidRDefault="00000000" w:rsidP="00FF653A">
      <w:pPr>
        <w:pStyle w:val="Heading1"/>
        <w:rPr>
          <w:lang w:val="es-PA"/>
        </w:rPr>
      </w:pPr>
      <w:r w:rsidRPr="009C0C75">
        <w:rPr>
          <w:lang w:val="es-PA"/>
        </w:rPr>
        <w:lastRenderedPageBreak/>
        <w:t>5. SCRIPT SQL COMPLETO</w:t>
      </w:r>
    </w:p>
    <w:p w14:paraId="12948E93" w14:textId="18661E89" w:rsidR="00A97985" w:rsidRPr="00E4084A" w:rsidRDefault="00000000">
      <w:pPr>
        <w:rPr>
          <w:lang w:val="es-PA"/>
        </w:rPr>
      </w:pPr>
      <w:r w:rsidRPr="00E4084A">
        <w:rPr>
          <w:lang w:val="es-PA"/>
        </w:rPr>
        <w:t xml:space="preserve">A </w:t>
      </w:r>
      <w:r w:rsidR="009C0C75" w:rsidRPr="00E4084A">
        <w:rPr>
          <w:lang w:val="es-PA"/>
        </w:rPr>
        <w:t>continuación,</w:t>
      </w:r>
      <w:r w:rsidRPr="00E4084A">
        <w:rPr>
          <w:lang w:val="es-PA"/>
        </w:rPr>
        <w:t xml:space="preserve"> se presenta el script SQL completo</w:t>
      </w:r>
      <w:r w:rsidR="00FF653A">
        <w:rPr>
          <w:lang w:val="es-PA"/>
        </w:rPr>
        <w:t>,</w:t>
      </w:r>
      <w:r w:rsidRPr="00E4084A">
        <w:rPr>
          <w:lang w:val="es-PA"/>
        </w:rPr>
        <w:t xml:space="preserve"> Este script crea la base de datos con todas las tablas, relaciones y datos de ejemplo.</w:t>
      </w:r>
    </w:p>
    <w:p w14:paraId="682E62C9" w14:textId="77777777" w:rsidR="00A97985" w:rsidRPr="00E4084A" w:rsidRDefault="00000000">
      <w:pPr>
        <w:rPr>
          <w:lang w:val="es-PA"/>
        </w:rPr>
      </w:pPr>
      <w:r w:rsidRPr="00E4084A">
        <w:rPr>
          <w:b/>
          <w:lang w:val="es-PA"/>
        </w:rPr>
        <w:t>Script SQL Original:</w:t>
      </w:r>
    </w:p>
    <w:p w14:paraId="04840668" w14:textId="7EB995DF" w:rsidR="00A97985" w:rsidRPr="00E4084A" w:rsidRDefault="00000000" w:rsidP="00FF653A">
      <w:pPr>
        <w:pStyle w:val="NoSpacing"/>
        <w:rPr>
          <w:lang w:val="es-PA"/>
        </w:rPr>
      </w:pPr>
      <w:r w:rsidRPr="00E4084A">
        <w:rPr>
          <w:rFonts w:ascii="Courier New" w:hAnsi="Courier New"/>
          <w:color w:val="000080"/>
          <w:sz w:val="18"/>
          <w:lang w:val="es-PA"/>
        </w:rPr>
        <w:br/>
        <w:t>-- =========================================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-- CREAR SCHEMA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-- =========================================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DROP DATABASE IF EXISTS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TallerAutomotriz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;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CREATE DATABASE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TallerAutomotriz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;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USE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TallerAutomotriz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;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br/>
        <w:t>-- =========================================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-- BORRAR TABLAS SI EXISTEN (POR SEGURIDAD)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-- =========================================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DROP TABLE IF EXISTS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DetalleServicio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;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DROP TABLE IF EXISTS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OrdenesServicio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;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DROP TABLE IF EXISTS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Mecanicos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;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DROP TABLE IF EXISTS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Vehiculos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;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DROP TABLE IF EXISTS Clientes;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br/>
        <w:t>-- =========================================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-- CREACIÓN DE TABLAS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-- =========================================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br/>
        <w:t>CREATE TABLE Clientes (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cliente_id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INT PRIMARY KEY AUTO_INCREMENT,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nombre VARCHAR(50),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apellido VARCHAR(50),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telefono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VARCHAR(20),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email VARCHAR(100),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fecha_registro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DATE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);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CREATE TABLE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Vehiculos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(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vehiculo_id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INT PRIMARY KEY AUTO_INCREMENT,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cliente_id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INT,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marca VARCHAR(50),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modelo VARCHAR(50),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anio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INT,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placa VARCHAR(20),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fecha_ingreso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DATE,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FOREIGN KEY 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cliente_id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) REFERENCES Clientes(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cliente_id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)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);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CREATE TABLE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Mecanicos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(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mecanico_id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INT PRIMARY KEY AUTO_INCREMENT,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nombre VARCHAR(50),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apellido VARCHAR(50),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especialidad VARCHAR(50),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fecha_contratacion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DATE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);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CREATE TABLE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OrdenesServicio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(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orden_id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INT PRIMARY KEY AUTO_INCREMENT,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vehiculo_id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INT,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fecha_creacion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DATE,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estado VARCHAR(20),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costo_estimado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DECIMAL(10,2),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lastRenderedPageBreak/>
        <w:t xml:space="preserve">    FOREIGN KEY 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vehiculo_id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) REFERENCES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Vehiculos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vehiculo_id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)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);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CREATE TABLE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DetalleServicio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(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detalle_id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INT PRIMARY KEY AUTO_INCREMENT,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orden_id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INT,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mecanico_id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INT,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descripcion_trabajo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TEXT,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horas_trabajadas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DECIMAL(5,2),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costo_mano_obra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DECIMAL(10,2),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FOREIGN KEY 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orden_id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) REFERENCES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OrdenesServicio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orden_id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    FOREIGN KEY 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mecanico_id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) REFERENCES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Mecanicos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mecanico_id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)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);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br/>
        <w:t>-- =========================================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-- INSERTS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-- =========================================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INSERT INTO Clientes (nombre, apellido,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telefono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, email,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fecha_registro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) VALUES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('Carlos','Gomez','6001-0001','carlos@gmail.com','2024-01-10'),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('Ana','Lopez','6001-0002','ana@gmail.com','2024-01-12'),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('Pedro','Martinez','6001-0003','pedro@gmail.com','2024-01-15'),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('Laura','Hernandez','6001-0004','laura@gmail.com','2024-01-18'),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('Mario','Diaz','6001-0005','mario@gmail.com','2024-02-01'),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('Sofia','Vargas','6001-0006','sofia@gmail.com','2024-02-05'),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('Daniel','Rios','6001-0007','daniel@gmail.com','2024-02-10'),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('Lucia','Morales','6001-0008','lucia@gmail.com','2024-02-14'),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('Jose','Paredes','6001-0009','jose@gmail.com','2024-02-20'),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('Karla','Santos','6001-0010','karla@gmail.com','2024-02-22');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INSERT INTO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Vehiculos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cliente_id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, marca, modelo,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anio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, placa,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fecha_ingreso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) VALUES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(1,'Toyota','Corolla',2015,'ABC123','2024-03-01'),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(2,'Honda','Civic',2018,'XYZ789','2024-03-02'),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(3,'Nissan','Sentra',2016,'TYU456','2024-03-03'),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(4,'Ford','Focus',2017,'HJK321','2024-03-04'),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(5,'Hyundai','Elantra',2019,'QWE987','2024-03-05'),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(6,'Kia','Rio',2014,'KLO852','2024-03-06'),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(7,'Mazda','3',2020,'PLM741','2024-03-07'),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(8,'Chevrolet','Spark',2013,'UJN951','2024-03-08'),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(9,'BMW','320i',2021,'RFT258','2024-03-09'),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(10,'Audi','A3',2022,'VBG369','2024-03-10');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INSERT INTO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Mecanicos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(nombre, apellido, especialidad,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fecha_contratacion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) VALUES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('Luis','Castro','Motor','2023-01-10'),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('Miguel','Soto','Frenos','2023-01-12'),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('Jose','Guerra','Transmisión','2023-01-15'),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('Alberto','Mena','Eléctrica','2023-02-01'),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('Raul','Quiroz','Suspensión','2023-02-10'),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('David','Lara','Motor','2023-03-05'),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('Rene','Acosta','Alineación','2023-03-10'),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('Oscar','Vega','Frenos','2023-04-02'),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('Edgar','Perez','Transmisión','2023-04-15'),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('Mario','Castillo','General','2023-05-01');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INSERT INTO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OrdenesServicio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vehiculo_id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,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fecha_creacion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, estado,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costo_estimado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) VALUES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(1,'2024-03-05','Pendiente',150.00),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(2,'2024-03-06','En Proceso',200.00),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(3,'2024-03-07','Finalizado',300.00),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(4,'2024-03-08','Pendiente',180.00),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(5,'2024-03-09','En Proceso',250.00),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(6,'2024-03-10','Finalizado',400.00),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(7,'2024-03-11','Pendiente',120.00),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lastRenderedPageBreak/>
        <w:t>(8,'2024-03-12','En Proceso',220.00),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(9,'2024-03-13','Finalizado',500.00),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(10,'2024-03-14','Pendiente',350.00);</w:t>
      </w:r>
      <w:r w:rsidRPr="00E4084A">
        <w:rPr>
          <w:rFonts w:ascii="Courier New" w:hAnsi="Courier New"/>
          <w:color w:val="000080"/>
          <w:sz w:val="18"/>
          <w:lang w:val="es-PA"/>
        </w:rPr>
        <w:br/>
      </w:r>
      <w:r w:rsidRPr="00E4084A">
        <w:rPr>
          <w:rFonts w:ascii="Courier New" w:hAnsi="Courier New"/>
          <w:color w:val="000080"/>
          <w:sz w:val="18"/>
          <w:lang w:val="es-PA"/>
        </w:rPr>
        <w:br/>
        <w:t xml:space="preserve">INSERT INTO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DetalleServicio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 (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orden_id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,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mecanico_id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,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descripcion_trabajo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,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horas_trabajadas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 xml:space="preserve">, </w:t>
      </w:r>
      <w:proofErr w:type="spellStart"/>
      <w:r w:rsidRPr="00E4084A">
        <w:rPr>
          <w:rFonts w:ascii="Courier New" w:hAnsi="Courier New"/>
          <w:color w:val="000080"/>
          <w:sz w:val="18"/>
          <w:lang w:val="es-PA"/>
        </w:rPr>
        <w:t>costo_mano_obra</w:t>
      </w:r>
      <w:proofErr w:type="spellEnd"/>
      <w:r w:rsidRPr="00E4084A">
        <w:rPr>
          <w:rFonts w:ascii="Courier New" w:hAnsi="Courier New"/>
          <w:color w:val="000080"/>
          <w:sz w:val="18"/>
          <w:lang w:val="es-PA"/>
        </w:rPr>
        <w:t>) VALUES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(1,1,'Cambio de aceite',1.5,30),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(2,2,'Revisión de frenos',2,50),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(3,3,'Reparación de transmisión',3.5,120),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(4,4,'Diagnóstico eléctrico',1,40),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(5,5,'Suspensión delantera',2.5,90),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(6,6,'Afinamiento de motor',2,80),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(7,7,'Alineación y balanceo',1.5,45),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(8,8,'Cambio de pastillas',1,35),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(9,9,'Ajustes de transmisión',3,110),</w:t>
      </w:r>
      <w:r w:rsidRPr="00E4084A">
        <w:rPr>
          <w:rFonts w:ascii="Courier New" w:hAnsi="Courier New"/>
          <w:color w:val="000080"/>
          <w:sz w:val="18"/>
          <w:lang w:val="es-PA"/>
        </w:rPr>
        <w:br/>
        <w:t>(10,10,'Revisión general',2,60);</w:t>
      </w:r>
    </w:p>
    <w:p w14:paraId="50DF1A9D" w14:textId="5DB2DDDB" w:rsidR="003F005D" w:rsidRPr="003F005D" w:rsidRDefault="00000000" w:rsidP="003F005D">
      <w:pPr>
        <w:pStyle w:val="Heading1"/>
        <w:spacing w:line="360" w:lineRule="auto"/>
        <w:rPr>
          <w:lang w:val="es-PA"/>
        </w:rPr>
      </w:pPr>
      <w:r w:rsidRPr="00E4084A">
        <w:rPr>
          <w:lang w:val="es-PA"/>
        </w:rPr>
        <w:t>6. CONCLUSIONES</w:t>
      </w:r>
    </w:p>
    <w:p w14:paraId="781B34BD" w14:textId="2002BFFB" w:rsidR="003F005D" w:rsidRPr="003F005D" w:rsidRDefault="003F005D" w:rsidP="003F005D">
      <w:pPr>
        <w:rPr>
          <w:lang w:val="es-PA"/>
        </w:rPr>
      </w:pPr>
      <w:r w:rsidRPr="003F005D">
        <w:rPr>
          <w:lang w:val="es-PA"/>
        </w:rPr>
        <w:t>Diseñé la base de datos de esta forma porque necesitaba cumplir con los requisitos del proyecto y</w:t>
      </w:r>
      <w:r>
        <w:rPr>
          <w:lang w:val="es-PA"/>
        </w:rPr>
        <w:t xml:space="preserve"> </w:t>
      </w:r>
      <w:r w:rsidRPr="003F005D">
        <w:rPr>
          <w:lang w:val="es-PA"/>
        </w:rPr>
        <w:t xml:space="preserve">al mismo tiempo organizar toda la información del taller de manera que </w:t>
      </w:r>
      <w:r>
        <w:rPr>
          <w:lang w:val="es-PA"/>
        </w:rPr>
        <w:t xml:space="preserve">se </w:t>
      </w:r>
      <w:r w:rsidRPr="003F005D">
        <w:rPr>
          <w:lang w:val="es-PA"/>
        </w:rPr>
        <w:t>tenga sentido</w:t>
      </w:r>
      <w:r>
        <w:rPr>
          <w:lang w:val="es-PA"/>
        </w:rPr>
        <w:t>,</w:t>
      </w:r>
      <w:r w:rsidRPr="003F005D">
        <w:rPr>
          <w:lang w:val="es-PA"/>
        </w:rPr>
        <w:t xml:space="preserve"> </w:t>
      </w:r>
      <w:r>
        <w:rPr>
          <w:lang w:val="es-PA"/>
        </w:rPr>
        <w:t>u</w:t>
      </w:r>
      <w:r w:rsidRPr="003F005D">
        <w:rPr>
          <w:lang w:val="es-PA"/>
        </w:rPr>
        <w:t>sé cinco tablas porque es la cantidad mínima que pedía y porque representan bien todo lo que ocurre en un taller: los clientes, sus vehículos, los mecánicos, las órdenes de servicio y los trabajos que se hacen en cada orden.</w:t>
      </w:r>
    </w:p>
    <w:p w14:paraId="47482E9F" w14:textId="3471EA83" w:rsidR="003F005D" w:rsidRPr="003F005D" w:rsidRDefault="003F005D" w:rsidP="003F005D">
      <w:pPr>
        <w:rPr>
          <w:lang w:val="es-PA"/>
        </w:rPr>
      </w:pPr>
      <w:r w:rsidRPr="003F005D">
        <w:rPr>
          <w:lang w:val="es-PA"/>
        </w:rPr>
        <w:t>Cada tabla tiene su propio ID como clave primaria, y todas están relacionadas para que no existan tablas sueltas</w:t>
      </w:r>
      <w:r>
        <w:rPr>
          <w:lang w:val="es-PA"/>
        </w:rPr>
        <w:t>,</w:t>
      </w:r>
      <w:r w:rsidRPr="003F005D">
        <w:rPr>
          <w:lang w:val="es-PA"/>
        </w:rPr>
        <w:t xml:space="preserve"> </w:t>
      </w:r>
      <w:r>
        <w:rPr>
          <w:lang w:val="es-PA"/>
        </w:rPr>
        <w:t>p</w:t>
      </w:r>
      <w:r w:rsidRPr="003F005D">
        <w:rPr>
          <w:lang w:val="es-PA"/>
        </w:rPr>
        <w:t>or ejemplo, un cliente puede tener varios vehículos, esos vehículos pueden tener varias órdenes de servicio, y cada orden puede tener varios trabajos que hacen los mecánicos</w:t>
      </w:r>
      <w:r>
        <w:rPr>
          <w:lang w:val="es-PA"/>
        </w:rPr>
        <w:t>,</w:t>
      </w:r>
      <w:r w:rsidRPr="003F005D">
        <w:rPr>
          <w:lang w:val="es-PA"/>
        </w:rPr>
        <w:t xml:space="preserve"> </w:t>
      </w:r>
      <w:r>
        <w:rPr>
          <w:lang w:val="es-PA"/>
        </w:rPr>
        <w:t>e</w:t>
      </w:r>
      <w:r w:rsidRPr="003F005D">
        <w:rPr>
          <w:lang w:val="es-PA"/>
        </w:rPr>
        <w:t>sto ayuda a que la información fluya de forma natural y se pueda consultar sin problemas.</w:t>
      </w:r>
    </w:p>
    <w:p w14:paraId="7E286CB5" w14:textId="0A37BDBC" w:rsidR="003F005D" w:rsidRPr="003F005D" w:rsidRDefault="003F005D" w:rsidP="003F005D">
      <w:pPr>
        <w:rPr>
          <w:lang w:val="es-PA"/>
        </w:rPr>
      </w:pPr>
      <w:r w:rsidRPr="003F005D">
        <w:rPr>
          <w:lang w:val="es-PA"/>
        </w:rPr>
        <w:t>También agregué campos de fecha en varias tablas porque era un requisito, pero además sirve para llevar control del tiempo: cuándo se registró un cliente, cuándo entró un vehículo o cuándo se creó una orden</w:t>
      </w:r>
      <w:r>
        <w:rPr>
          <w:lang w:val="es-PA"/>
        </w:rPr>
        <w:t>, e</w:t>
      </w:r>
      <w:r w:rsidRPr="003F005D">
        <w:rPr>
          <w:lang w:val="es-PA"/>
        </w:rPr>
        <w:t>sto hace más fácil generar reportes y saber cómo se mueve el taller día a día.</w:t>
      </w:r>
    </w:p>
    <w:p w14:paraId="767BFD26" w14:textId="5D7ACD8C" w:rsidR="00A97985" w:rsidRPr="00E4084A" w:rsidRDefault="003F005D" w:rsidP="003F005D">
      <w:pPr>
        <w:rPr>
          <w:lang w:val="es-PA"/>
        </w:rPr>
      </w:pPr>
      <w:r w:rsidRPr="003F005D">
        <w:rPr>
          <w:lang w:val="es-PA"/>
        </w:rPr>
        <w:t>En general la base de datos quedó así porque es una forma ordenada, clara y práctica de manejar toda la información del taller, cumple con lo que</w:t>
      </w:r>
      <w:r>
        <w:rPr>
          <w:lang w:val="es-PA"/>
        </w:rPr>
        <w:t xml:space="preserve"> se</w:t>
      </w:r>
      <w:r w:rsidRPr="003F005D">
        <w:rPr>
          <w:lang w:val="es-PA"/>
        </w:rPr>
        <w:t xml:space="preserve"> </w:t>
      </w:r>
      <w:r w:rsidRPr="003F005D">
        <w:rPr>
          <w:lang w:val="es-PA"/>
        </w:rPr>
        <w:t>p</w:t>
      </w:r>
      <w:r>
        <w:rPr>
          <w:lang w:val="es-PA"/>
        </w:rPr>
        <w:t>idió</w:t>
      </w:r>
      <w:r w:rsidRPr="003F005D">
        <w:rPr>
          <w:lang w:val="es-PA"/>
        </w:rPr>
        <w:t xml:space="preserve"> y representa bien cómo funciona el proceso </w:t>
      </w:r>
      <w:r>
        <w:rPr>
          <w:lang w:val="es-PA"/>
        </w:rPr>
        <w:t>de un taller en la vida real</w:t>
      </w:r>
      <w:r w:rsidRPr="003F005D">
        <w:rPr>
          <w:lang w:val="es-PA"/>
        </w:rPr>
        <w:t>.</w:t>
      </w:r>
    </w:p>
    <w:sectPr w:rsidR="00A97985" w:rsidRPr="00E4084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15305">
    <w:abstractNumId w:val="8"/>
  </w:num>
  <w:num w:numId="2" w16cid:durableId="421075602">
    <w:abstractNumId w:val="6"/>
  </w:num>
  <w:num w:numId="3" w16cid:durableId="1246839449">
    <w:abstractNumId w:val="5"/>
  </w:num>
  <w:num w:numId="4" w16cid:durableId="1333291636">
    <w:abstractNumId w:val="4"/>
  </w:num>
  <w:num w:numId="5" w16cid:durableId="367874179">
    <w:abstractNumId w:val="7"/>
  </w:num>
  <w:num w:numId="6" w16cid:durableId="1299460286">
    <w:abstractNumId w:val="3"/>
  </w:num>
  <w:num w:numId="7" w16cid:durableId="1103113067">
    <w:abstractNumId w:val="2"/>
  </w:num>
  <w:num w:numId="8" w16cid:durableId="1822693376">
    <w:abstractNumId w:val="1"/>
  </w:num>
  <w:num w:numId="9" w16cid:durableId="154143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A65"/>
    <w:rsid w:val="00326F90"/>
    <w:rsid w:val="003A63CF"/>
    <w:rsid w:val="003F005D"/>
    <w:rsid w:val="003F2F92"/>
    <w:rsid w:val="0042284E"/>
    <w:rsid w:val="004747BC"/>
    <w:rsid w:val="009C0C75"/>
    <w:rsid w:val="00A97985"/>
    <w:rsid w:val="00AA1D8D"/>
    <w:rsid w:val="00B47730"/>
    <w:rsid w:val="00CB0664"/>
    <w:rsid w:val="00D07260"/>
    <w:rsid w:val="00E263CD"/>
    <w:rsid w:val="00E4084A"/>
    <w:rsid w:val="00F55C7A"/>
    <w:rsid w:val="00FC693F"/>
    <w:rsid w:val="00FF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402A0F4"/>
  <w14:defaultImageDpi w14:val="300"/>
  <w15:docId w15:val="{0D22213E-035A-43F5-8342-806B670D8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53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1">
    <w:name w:val="Grid Table 2 Accent 1"/>
    <w:basedOn w:val="TableNormal"/>
    <w:uiPriority w:val="47"/>
    <w:rsid w:val="009C0C75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284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1922</TotalTime>
  <Pages>1</Pages>
  <Words>1977</Words>
  <Characters>15185</Characters>
  <Application>Microsoft Office Word</Application>
  <DocSecurity>0</DocSecurity>
  <Lines>660</Lines>
  <Paragraphs>408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Franklin Leon</cp:lastModifiedBy>
  <cp:revision>3</cp:revision>
  <cp:lastPrinted>2025-12-12T18:13:00Z</cp:lastPrinted>
  <dcterms:created xsi:type="dcterms:W3CDTF">2013-12-23T23:15:00Z</dcterms:created>
  <dcterms:modified xsi:type="dcterms:W3CDTF">2025-12-12T20:15:00Z</dcterms:modified>
  <cp:category/>
</cp:coreProperties>
</file>